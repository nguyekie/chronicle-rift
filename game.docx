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203449"/>
          <w:sz w:val="64"/>
        </w:rPr>
        <w:t>CHRONICLE RIFT</w:t>
      </w:r>
      <w:r>
        <w:rPr>
          <w:b/>
          <w:color w:val="416989"/>
          <w:sz w:val="40"/>
        </w:rPr>
        <w:br/>
        <w:t>Kỷ Nguyên Thẻ Giới Hạn</w:t>
      </w:r>
    </w:p>
    <w:p>
      <w:pPr>
        <w:jc w:val="center"/>
      </w:pPr>
      <w:r>
        <w:rPr>
          <w:color w:val="5A646E"/>
          <w:sz w:val="26"/>
        </w:rPr>
        <w:t>GAME DESIGN DOCUMENT + TECHNICAL SPECIFICATION</w:t>
        <w:br/>
        <w:t>Dành cho CodeX AI triển khai theo từng Phase</w:t>
      </w:r>
    </w:p>
    <w:p>
      <w:pPr>
        <w:jc w:val="center"/>
      </w:pPr>
      <w:r>
        <w:rPr>
          <w:i/>
        </w:rPr>
        <w:br/>
        <w:t>Phiên bản 1.0 | Web Card Strategy PvE + PvP Realtime</w:t>
      </w:r>
    </w:p>
    <w:p>
      <w:pPr>
        <w:jc w:val="center"/>
      </w:pPr>
      <w:r>
        <w:br/>
        <w:t>Mục tiêu: tạo một game thẻ bài đấu trí, nhiều màn chơi, mở gói thẻ, nhiều độ hiếm, thẻ giới hạn, có PvP trực tiếp và kiến trúc đủ rõ để AI lập trình triển khai tuần tự.</w:t>
      </w:r>
    </w:p>
    <w:p>
      <w:r>
        <w:br w:type="page"/>
      </w:r>
    </w:p>
    <w:p>
      <w:pPr>
        <w:pStyle w:val="Heading1"/>
        <w:keepNext/>
      </w:pPr>
      <w:r>
        <w:t>0. Cách sử dụng tài liệu với CodeX AI</w:t>
      </w:r>
    </w:p>
    <w:p>
      <w:r>
        <w:t>Không đưa toàn bộ tài liệu cho CodeX và yêu cầu “làm hết”. Hãy triển khai đúng thứ tự Phase, mỗi Phase là một nhánh Git hoặc một pull request riêng. Chỉ chuyển sang Phase tiếp theo khi toàn bộ tiêu chí nghiệm thu của Phase hiện tại đã đạt.</w:t>
      </w:r>
    </w:p>
    <w:p>
      <w:pPr>
        <w:pStyle w:val="ListNumber"/>
      </w:pPr>
      <w:r>
        <w:t>Khởi tạo repository và đọc phần “Quy chuẩn chung”.</w:t>
      </w:r>
    </w:p>
    <w:p>
      <w:pPr>
        <w:pStyle w:val="ListNumber"/>
      </w:pPr>
      <w:r>
        <w:t>Copy nguyên prompt của Phase đang thực hiện cho CodeX AI.</w:t>
      </w:r>
    </w:p>
    <w:p>
      <w:pPr>
        <w:pStyle w:val="ListNumber"/>
      </w:pPr>
      <w:r>
        <w:t>Yêu cầu CodeX phân tích code hiện có trước khi sửa.</w:t>
      </w:r>
    </w:p>
    <w:p>
      <w:pPr>
        <w:pStyle w:val="ListNumber"/>
      </w:pPr>
      <w:r>
        <w:t>Yêu cầu CodeX chỉ làm đúng phạm vi Phase, không tự ý mở rộng.</w:t>
      </w:r>
    </w:p>
    <w:p>
      <w:pPr>
        <w:pStyle w:val="ListNumber"/>
      </w:pPr>
      <w:r>
        <w:t>Chạy migration, lint, typecheck, unit test và test thủ công.</w:t>
      </w:r>
    </w:p>
    <w:p>
      <w:pPr>
        <w:pStyle w:val="ListNumber"/>
      </w:pPr>
      <w:r>
        <w:t>Ghi lại các thay đổi trong CHANGELOG.md và cập nhật README.</w:t>
      </w:r>
    </w:p>
    <w:p>
      <w:pPr>
        <w:pStyle w:val="ListNumber"/>
      </w:pPr>
      <w:r>
        <w:t>Commit với tên phase-x-short-description.</w:t>
      </w:r>
    </w:p>
    <w:p>
      <w:pPr>
        <w:pStyle w:val="ListNumber"/>
      </w:pPr>
      <w:r>
        <w:t>Chỉ bắt đầu Phase mới sau khi tiêu chí nghiệm thu được xác nhận.</w:t>
      </w:r>
    </w:p>
    <w:tbl>
      <w:tblPr>
        <w:tblStyle w:val="TableGrid"/>
        <w:tblW w:type="auto" w:w="0"/>
        <w:tblLook w:firstColumn="1" w:firstRow="1" w:lastColumn="0" w:lastRow="0" w:noHBand="0" w:noVBand="1" w:val="04A0"/>
      </w:tblPr>
      <w:tblGrid>
        <w:gridCol w:w="10166"/>
      </w:tblGrid>
      <w:tr>
        <w:tc>
          <w:tcPr>
            <w:tcW w:type="dxa" w:w="10166"/>
            <w:shd w:fill="EAF2F8"/>
          </w:tcPr>
          <w:p>
            <w:r>
              <w:rPr>
                <w:b/>
                <w:color w:val="243447"/>
              </w:rPr>
              <w:t>Nguyên tắc quan trọng</w:t>
              <w:br/>
            </w:r>
            <w:r>
              <w:t>Server là nguồn sự thật cho trận đấu, phần thưởng, mở gói, tỷ lệ thẻ, tài nguyên và kết quả PvP. Client chỉ hiển thị và gửi yêu cầu. Không để client tự quyết định sát thương, lượt, phần thưởng hoặc thẻ nhận được.</w:t>
            </w:r>
          </w:p>
        </w:tc>
      </w:tr>
    </w:tbl>
    <w:p/>
    <w:p>
      <w:pPr>
        <w:pStyle w:val="Heading1"/>
        <w:keepNext/>
      </w:pPr>
      <w:r>
        <w:t>1. Tầm nhìn sản phẩm</w:t>
      </w:r>
    </w:p>
    <w:p>
      <w:pPr>
        <w:pStyle w:val="Heading2"/>
        <w:keepNext/>
      </w:pPr>
      <w:r>
        <w:t>1.1 Mô tả ngắn</w:t>
      </w:r>
    </w:p>
    <w:p>
      <w:r>
        <w:t>Chronicle Rift là game thẻ bài chiến thuật trên web. Người chơi xây dựng bộ bài, vượt campaign nhiều chương, giải puzzle, đánh boss nhiều giai đoạn, mở gói thẻ, chế tạo thẻ và tham gia PvP trực tiếp. Trọng tâm là tính toán tài nguyên, vị trí hàng chiến đấu, khả năng đọc ý đồ đối thủ và xây dựng combo, không phải chỉ số thẻ hiếm áp đảo.</w:t>
      </w:r>
    </w:p>
    <w:p>
      <w:pPr>
        <w:pStyle w:val="Heading2"/>
        <w:keepNext/>
      </w:pPr>
      <w:r>
        <w:t>1.2 Trụ cột thiết kế</w:t>
      </w:r>
    </w:p>
    <w:tbl>
      <w:tblPr>
        <w:tblStyle w:val="TableGrid"/>
        <w:tblW w:type="auto" w:w="0"/>
        <w:jc w:val="center"/>
        <w:tblLook w:firstColumn="1" w:firstRow="1" w:lastColumn="0" w:lastRow="0" w:noHBand="0" w:noVBand="1" w:val="04A0"/>
      </w:tblPr>
      <w:tblGrid>
        <w:gridCol w:w="5083"/>
        <w:gridCol w:w="5083"/>
      </w:tblGrid>
      <w:tr>
        <w:tc>
          <w:tcPr>
            <w:tcW w:type="dxa" w:w="1872"/>
            <w:vAlign w:val="center"/>
            <w:shd w:fill="243447"/>
          </w:tcPr>
          <w:p>
            <w:r/>
            <w:r>
              <w:rPr>
                <w:b/>
                <w:color w:val="FFFFFF"/>
                <w:sz w:val="18"/>
              </w:rPr>
              <w:t>Trụ cột</w:t>
            </w:r>
          </w:p>
        </w:tc>
        <w:tc>
          <w:tcPr>
            <w:tcW w:type="dxa" w:w="8208"/>
            <w:vAlign w:val="center"/>
            <w:shd w:fill="243447"/>
          </w:tcPr>
          <w:p>
            <w:r/>
            <w:r>
              <w:rPr>
                <w:b/>
                <w:color w:val="FFFFFF"/>
                <w:sz w:val="18"/>
              </w:rPr>
              <w:t>Ý nghĩa trong gameplay</w:t>
            </w:r>
          </w:p>
        </w:tc>
      </w:tr>
      <w:tr>
        <w:tc>
          <w:tcPr>
            <w:tcW w:type="dxa" w:w="1872"/>
            <w:vAlign w:val="center"/>
            <w:shd w:fill="F2F5F7"/>
          </w:tcPr>
          <w:p>
            <w:r/>
            <w:r>
              <w:rPr>
                <w:b w:val="0"/>
                <w:sz w:val="17"/>
              </w:rPr>
              <w:t>Đấu trí</w:t>
            </w:r>
          </w:p>
        </w:tc>
        <w:tc>
          <w:tcPr>
            <w:tcW w:type="dxa" w:w="8208"/>
            <w:vAlign w:val="center"/>
            <w:shd w:fill="F2F5F7"/>
          </w:tcPr>
          <w:p>
            <w:r/>
            <w:r>
              <w:rPr>
                <w:b w:val="0"/>
                <w:sz w:val="17"/>
              </w:rPr>
              <w:t>Người chơi phải dự đoán, giữ tài nguyên, phản ứng và tạo bẫy.</w:t>
            </w:r>
          </w:p>
        </w:tc>
      </w:tr>
      <w:tr>
        <w:tc>
          <w:tcPr>
            <w:tcW w:type="dxa" w:w="1872"/>
            <w:vAlign w:val="center"/>
          </w:tcPr>
          <w:p>
            <w:r/>
            <w:r>
              <w:rPr>
                <w:b w:val="0"/>
                <w:sz w:val="17"/>
              </w:rPr>
              <w:t>Deckbuilding đa dạng</w:t>
            </w:r>
          </w:p>
        </w:tc>
        <w:tc>
          <w:tcPr>
            <w:tcW w:type="dxa" w:w="8208"/>
            <w:vAlign w:val="center"/>
          </w:tcPr>
          <w:p>
            <w:r/>
            <w:r>
              <w:rPr>
                <w:b w:val="0"/>
                <w:sz w:val="17"/>
              </w:rPr>
              <w:t>Mỗi phe có cơ chế riêng; thẻ Common vẫn có giá trị trong combo.</w:t>
            </w:r>
          </w:p>
        </w:tc>
      </w:tr>
      <w:tr>
        <w:tc>
          <w:tcPr>
            <w:tcW w:type="dxa" w:w="1872"/>
            <w:vAlign w:val="center"/>
            <w:shd w:fill="F2F5F7"/>
          </w:tcPr>
          <w:p>
            <w:r/>
            <w:r>
              <w:rPr>
                <w:b w:val="0"/>
                <w:sz w:val="17"/>
              </w:rPr>
              <w:t>Nhiều nội dung PvE</w:t>
            </w:r>
          </w:p>
        </w:tc>
        <w:tc>
          <w:tcPr>
            <w:tcW w:type="dxa" w:w="8208"/>
            <w:vAlign w:val="center"/>
            <w:shd w:fill="F2F5F7"/>
          </w:tcPr>
          <w:p>
            <w:r/>
            <w:r>
              <w:rPr>
                <w:b w:val="0"/>
                <w:sz w:val="17"/>
              </w:rPr>
              <w:t>Campaign, puzzle, boss, survival và rogue-like.</w:t>
            </w:r>
          </w:p>
        </w:tc>
      </w:tr>
      <w:tr>
        <w:tc>
          <w:tcPr>
            <w:tcW w:type="dxa" w:w="1872"/>
            <w:vAlign w:val="center"/>
          </w:tcPr>
          <w:p>
            <w:r/>
            <w:r>
              <w:rPr>
                <w:b w:val="0"/>
                <w:sz w:val="17"/>
              </w:rPr>
              <w:t>PvP công bằng</w:t>
            </w:r>
          </w:p>
        </w:tc>
        <w:tc>
          <w:tcPr>
            <w:tcW w:type="dxa" w:w="8208"/>
            <w:vAlign w:val="center"/>
          </w:tcPr>
          <w:p>
            <w:r/>
            <w:r>
              <w:rPr>
                <w:b w:val="0"/>
                <w:sz w:val="17"/>
              </w:rPr>
              <w:t>Match server-authoritative, giới hạn thời gian lượt, reconnect và replay log.</w:t>
            </w:r>
          </w:p>
        </w:tc>
      </w:tr>
      <w:tr>
        <w:tc>
          <w:tcPr>
            <w:tcW w:type="dxa" w:w="1872"/>
            <w:vAlign w:val="center"/>
            <w:shd w:fill="F2F5F7"/>
          </w:tcPr>
          <w:p>
            <w:r/>
            <w:r>
              <w:rPr>
                <w:b w:val="0"/>
                <w:sz w:val="17"/>
              </w:rPr>
              <w:t>Sưu tầm hấp dẫn</w:t>
            </w:r>
          </w:p>
        </w:tc>
        <w:tc>
          <w:tcPr>
            <w:tcW w:type="dxa" w:w="8208"/>
            <w:vAlign w:val="center"/>
            <w:shd w:fill="F2F5F7"/>
          </w:tcPr>
          <w:p>
            <w:r/>
            <w:r>
              <w:rPr>
                <w:b w:val="0"/>
                <w:sz w:val="17"/>
              </w:rPr>
              <w:t>Nhiều độ hiếm, pack opening, pity, crafting và cosmetic foil.</w:t>
            </w:r>
          </w:p>
        </w:tc>
      </w:tr>
      <w:tr>
        <w:tc>
          <w:tcPr>
            <w:tcW w:type="dxa" w:w="1872"/>
            <w:vAlign w:val="center"/>
          </w:tcPr>
          <w:p>
            <w:r/>
            <w:r>
              <w:rPr>
                <w:b w:val="0"/>
                <w:sz w:val="17"/>
              </w:rPr>
              <w:t>Thẻ giới hạn có kiểm soát</w:t>
            </w:r>
          </w:p>
        </w:tc>
        <w:tc>
          <w:tcPr>
            <w:tcW w:type="dxa" w:w="8208"/>
            <w:vAlign w:val="center"/>
          </w:tcPr>
          <w:p>
            <w:r/>
            <w:r>
              <w:rPr>
                <w:b w:val="0"/>
                <w:sz w:val="17"/>
              </w:rPr>
              <w:t>Tạo giá trị sưu tầm nhưng không phá cân bằng hoặc pay-to-win.</w:t>
            </w:r>
          </w:p>
        </w:tc>
      </w:tr>
    </w:tbl>
    <w:p/>
    <w:p>
      <w:pPr>
        <w:pStyle w:val="Heading2"/>
        <w:keepNext/>
      </w:pPr>
      <w:r>
        <w:t>1.3 Đối tượng người chơi</w:t>
      </w:r>
    </w:p>
    <w:p>
      <w:pPr>
        <w:pStyle w:val="ListBullet"/>
      </w:pPr>
      <w:r>
        <w:t>Người thích Hearthstone, Legends of Runeterra, Slay the Spire, Yu-Gi-Oh nhưng muốn trải nghiệm web gọn nhẹ.</w:t>
      </w:r>
    </w:p>
    <w:p>
      <w:pPr>
        <w:pStyle w:val="ListBullet"/>
      </w:pPr>
      <w:r>
        <w:t>Người thích thu thập thẻ và xây dựng bộ bài.</w:t>
      </w:r>
    </w:p>
    <w:p>
      <w:pPr>
        <w:pStyle w:val="ListBullet"/>
      </w:pPr>
      <w:r>
        <w:t>Người chơi muốn campaign có cốt truyện, boss và màn giải đố.</w:t>
      </w:r>
    </w:p>
    <w:p>
      <w:pPr>
        <w:pStyle w:val="ListBullet"/>
      </w:pPr>
      <w:r>
        <w:t>Người chơi PvP thích xếp hạng, draft và tournament.</w:t>
      </w:r>
    </w:p>
    <w:p>
      <w:pPr>
        <w:pStyle w:val="Heading1"/>
        <w:keepNext/>
      </w:pPr>
      <w:r>
        <w:t>2. Bối cảnh và cốt truyện</w:t>
      </w:r>
    </w:p>
    <w:p>
      <w:pPr>
        <w:pStyle w:val="Heading2"/>
        <w:keepNext/>
      </w:pPr>
      <w:r>
        <w:t>2.1 Thế giới</w:t>
      </w:r>
    </w:p>
    <w:p>
      <w:r>
        <w:t>Thế giới Aetheria tồn tại nhờ những mảnh ký ức gọi là Chronicle Cards. Mỗi thẻ chứa dấu ấn của một nhân vật, sinh vật, phép thuật, địa danh hoặc biến cố lịch sử. Sau sự kiện Riftfall, các dòng thời gian vỡ ra và va chạm, khiến các nền văn minh không cùng thời đại xuất hiện trong một thế giới.</w:t>
      </w:r>
    </w:p>
    <w:p>
      <w:pPr>
        <w:pStyle w:val="Heading2"/>
        <w:keepNext/>
      </w:pPr>
      <w:r>
        <w:t>2.2 Vai trò người chơi</w:t>
      </w:r>
    </w:p>
    <w:p>
      <w:r>
        <w:t>Người chơi là một Chronicle Keeper có khả năng triệu hồi ký ức thành thực thể chiến đấu. Ban đầu, nhiệm vụ là đóng các khe nứt. Về sau, người chơi phát hiện tổ chức Meridian đang kích hoạt khe nứt để tạo ra thẻ giới hạn có khả năng viết lại lịch sử.</w:t>
      </w:r>
    </w:p>
    <w:p>
      <w:pPr>
        <w:pStyle w:val="Heading2"/>
        <w:keepNext/>
      </w:pPr>
      <w:r>
        <w:t>2.3 Cấu trúc campaign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16"/>
            <w:vAlign w:val="center"/>
            <w:shd w:fill="243447"/>
          </w:tcPr>
          <w:p>
            <w:r/>
            <w:r>
              <w:rPr>
                <w:b/>
                <w:color w:val="FFFFFF"/>
                <w:sz w:val="18"/>
              </w:rPr>
              <w:t>Chương</w:t>
            </w:r>
          </w:p>
        </w:tc>
        <w:tc>
          <w:tcPr>
            <w:tcW w:type="dxa" w:w="2880"/>
            <w:vAlign w:val="center"/>
            <w:shd w:fill="243447"/>
          </w:tcPr>
          <w:p>
            <w:r/>
            <w:r>
              <w:rPr>
                <w:b/>
                <w:color w:val="FFFFFF"/>
                <w:sz w:val="18"/>
              </w:rPr>
              <w:t>Chủ đề</w:t>
            </w:r>
          </w:p>
        </w:tc>
        <w:tc>
          <w:tcPr>
            <w:tcW w:type="dxa" w:w="3168"/>
            <w:vAlign w:val="center"/>
            <w:shd w:fill="243447"/>
          </w:tcPr>
          <w:p>
            <w:r/>
            <w:r>
              <w:rPr>
                <w:b/>
                <w:color w:val="FFFFFF"/>
                <w:sz w:val="18"/>
              </w:rPr>
              <w:t>Cơ chế mới</w:t>
            </w:r>
          </w:p>
        </w:tc>
        <w:tc>
          <w:tcPr>
            <w:tcW w:type="dxa" w:w="2592"/>
            <w:vAlign w:val="center"/>
            <w:shd w:fill="243447"/>
          </w:tcPr>
          <w:p>
            <w:r/>
            <w:r>
              <w:rPr>
                <w:b/>
                <w:color w:val="FFFFFF"/>
                <w:sz w:val="18"/>
              </w:rPr>
              <w:t>Boss</w:t>
            </w:r>
          </w:p>
        </w:tc>
      </w:tr>
      <w:tr>
        <w:tc>
          <w:tcPr>
            <w:tcW w:type="dxa" w:w="2016"/>
            <w:vAlign w:val="center"/>
            <w:shd w:fill="F2F5F7"/>
          </w:tcPr>
          <w:p>
            <w:r/>
            <w:r>
              <w:rPr>
                <w:b w:val="0"/>
                <w:sz w:val="17"/>
              </w:rPr>
              <w:t>1. Người Giữ Ký Ức</w:t>
            </w:r>
          </w:p>
        </w:tc>
        <w:tc>
          <w:tcPr>
            <w:tcW w:type="dxa" w:w="2880"/>
            <w:vAlign w:val="center"/>
            <w:shd w:fill="F2F5F7"/>
          </w:tcPr>
          <w:p>
            <w:r/>
            <w:r>
              <w:rPr>
                <w:b w:val="0"/>
                <w:sz w:val="17"/>
              </w:rPr>
              <w:t>Khởi đầu và hướng dẫn</w:t>
            </w:r>
          </w:p>
        </w:tc>
        <w:tc>
          <w:tcPr>
            <w:tcW w:type="dxa" w:w="3168"/>
            <w:vAlign w:val="center"/>
            <w:shd w:fill="F2F5F7"/>
          </w:tcPr>
          <w:p>
            <w:r/>
            <w:r>
              <w:rPr>
                <w:b w:val="0"/>
                <w:sz w:val="17"/>
              </w:rPr>
              <w:t>Triệu hồi, tấn công, năng lượng</w:t>
            </w:r>
          </w:p>
        </w:tc>
        <w:tc>
          <w:tcPr>
            <w:tcW w:type="dxa" w:w="2592"/>
            <w:vAlign w:val="center"/>
            <w:shd w:fill="F2F5F7"/>
          </w:tcPr>
          <w:p>
            <w:r/>
            <w:r>
              <w:rPr>
                <w:b w:val="0"/>
                <w:sz w:val="17"/>
              </w:rPr>
              <w:t>Kẻ Canh Cổng Vỡ</w:t>
            </w:r>
          </w:p>
        </w:tc>
      </w:tr>
      <w:tr>
        <w:tc>
          <w:tcPr>
            <w:tcW w:type="dxa" w:w="2016"/>
            <w:vAlign w:val="center"/>
          </w:tcPr>
          <w:p>
            <w:r/>
            <w:r>
              <w:rPr>
                <w:b w:val="0"/>
                <w:sz w:val="17"/>
              </w:rPr>
              <w:t>2. Thành Phố Không Bóng</w:t>
            </w:r>
          </w:p>
        </w:tc>
        <w:tc>
          <w:tcPr>
            <w:tcW w:type="dxa" w:w="2880"/>
            <w:vAlign w:val="center"/>
          </w:tcPr>
          <w:p>
            <w:r/>
            <w:r>
              <w:rPr>
                <w:b w:val="0"/>
                <w:sz w:val="17"/>
              </w:rPr>
              <w:t>Âm mưu trong đô thị</w:t>
            </w:r>
          </w:p>
        </w:tc>
        <w:tc>
          <w:tcPr>
            <w:tcW w:type="dxa" w:w="3168"/>
            <w:vAlign w:val="center"/>
          </w:tcPr>
          <w:p>
            <w:r/>
            <w:r>
              <w:rPr>
                <w:b w:val="0"/>
                <w:sz w:val="17"/>
              </w:rPr>
              <w:t>Bẫy, ẩn thân, hàng chiến đấu</w:t>
            </w:r>
          </w:p>
        </w:tc>
        <w:tc>
          <w:tcPr>
            <w:tcW w:type="dxa" w:w="2592"/>
            <w:vAlign w:val="center"/>
          </w:tcPr>
          <w:p>
            <w:r/>
            <w:r>
              <w:rPr>
                <w:b w:val="0"/>
                <w:sz w:val="17"/>
              </w:rPr>
              <w:t>Nữ Công Tước Mặt Nạ</w:t>
            </w:r>
          </w:p>
        </w:tc>
      </w:tr>
      <w:tr>
        <w:tc>
          <w:tcPr>
            <w:tcW w:type="dxa" w:w="2016"/>
            <w:vAlign w:val="center"/>
            <w:shd w:fill="F2F5F7"/>
          </w:tcPr>
          <w:p>
            <w:r/>
            <w:r>
              <w:rPr>
                <w:b w:val="0"/>
                <w:sz w:val="17"/>
              </w:rPr>
              <w:t>3. Rừng Ký Ức</w:t>
            </w:r>
          </w:p>
        </w:tc>
        <w:tc>
          <w:tcPr>
            <w:tcW w:type="dxa" w:w="2880"/>
            <w:vAlign w:val="center"/>
            <w:shd w:fill="F2F5F7"/>
          </w:tcPr>
          <w:p>
            <w:r/>
            <w:r>
              <w:rPr>
                <w:b w:val="0"/>
                <w:sz w:val="17"/>
              </w:rPr>
              <w:t>Ký ức sống lại</w:t>
            </w:r>
          </w:p>
        </w:tc>
        <w:tc>
          <w:tcPr>
            <w:tcW w:type="dxa" w:w="3168"/>
            <w:vAlign w:val="center"/>
            <w:shd w:fill="F2F5F7"/>
          </w:tcPr>
          <w:p>
            <w:r/>
            <w:r>
              <w:rPr>
                <w:b w:val="0"/>
                <w:sz w:val="17"/>
              </w:rPr>
              <w:t>Địa hình, hồi sinh, độc</w:t>
            </w:r>
          </w:p>
        </w:tc>
        <w:tc>
          <w:tcPr>
            <w:tcW w:type="dxa" w:w="2592"/>
            <w:vAlign w:val="center"/>
            <w:shd w:fill="F2F5F7"/>
          </w:tcPr>
          <w:p>
            <w:r/>
            <w:r>
              <w:rPr>
                <w:b w:val="0"/>
                <w:sz w:val="17"/>
              </w:rPr>
              <w:t>Cổ Thụ Nuốt Tên</w:t>
            </w:r>
          </w:p>
        </w:tc>
      </w:tr>
      <w:tr>
        <w:tc>
          <w:tcPr>
            <w:tcW w:type="dxa" w:w="2016"/>
            <w:vAlign w:val="center"/>
          </w:tcPr>
          <w:p>
            <w:r/>
            <w:r>
              <w:rPr>
                <w:b w:val="0"/>
                <w:sz w:val="17"/>
              </w:rPr>
              <w:t>4. Đế Chế Sắt</w:t>
            </w:r>
          </w:p>
        </w:tc>
        <w:tc>
          <w:tcPr>
            <w:tcW w:type="dxa" w:w="2880"/>
            <w:vAlign w:val="center"/>
          </w:tcPr>
          <w:p>
            <w:r/>
            <w:r>
              <w:rPr>
                <w:b w:val="0"/>
                <w:sz w:val="17"/>
              </w:rPr>
              <w:t>Chiến tranh chính quy</w:t>
            </w:r>
          </w:p>
        </w:tc>
        <w:tc>
          <w:tcPr>
            <w:tcW w:type="dxa" w:w="3168"/>
            <w:vAlign w:val="center"/>
          </w:tcPr>
          <w:p>
            <w:r/>
            <w:r>
              <w:rPr>
                <w:b w:val="0"/>
                <w:sz w:val="17"/>
              </w:rPr>
              <w:t>Giáp, khiêu khích, phá đội hình</w:t>
            </w:r>
          </w:p>
        </w:tc>
        <w:tc>
          <w:tcPr>
            <w:tcW w:type="dxa" w:w="2592"/>
            <w:vAlign w:val="center"/>
          </w:tcPr>
          <w:p>
            <w:r/>
            <w:r>
              <w:rPr>
                <w:b w:val="0"/>
                <w:sz w:val="17"/>
              </w:rPr>
              <w:t>Hoàng Đế Tro Tàn</w:t>
            </w:r>
          </w:p>
        </w:tc>
      </w:tr>
      <w:tr>
        <w:tc>
          <w:tcPr>
            <w:tcW w:type="dxa" w:w="2016"/>
            <w:vAlign w:val="center"/>
            <w:shd w:fill="F2F5F7"/>
          </w:tcPr>
          <w:p>
            <w:r/>
            <w:r>
              <w:rPr>
                <w:b w:val="0"/>
                <w:sz w:val="17"/>
              </w:rPr>
              <w:t>5. Vực Thời Gian</w:t>
            </w:r>
          </w:p>
        </w:tc>
        <w:tc>
          <w:tcPr>
            <w:tcW w:type="dxa" w:w="2880"/>
            <w:vAlign w:val="center"/>
            <w:shd w:fill="F2F5F7"/>
          </w:tcPr>
          <w:p>
            <w:r/>
            <w:r>
              <w:rPr>
                <w:b w:val="0"/>
                <w:sz w:val="17"/>
              </w:rPr>
              <w:t>Thời gian đứt gãy</w:t>
            </w:r>
          </w:p>
        </w:tc>
        <w:tc>
          <w:tcPr>
            <w:tcW w:type="dxa" w:w="3168"/>
            <w:vAlign w:val="center"/>
            <w:shd w:fill="F2F5F7"/>
          </w:tcPr>
          <w:p>
            <w:r/>
            <w:r>
              <w:rPr>
                <w:b w:val="0"/>
                <w:sz w:val="17"/>
              </w:rPr>
              <w:t>Sao chép, hoàn tác, trì hoãn</w:t>
            </w:r>
          </w:p>
        </w:tc>
        <w:tc>
          <w:tcPr>
            <w:tcW w:type="dxa" w:w="2592"/>
            <w:vAlign w:val="center"/>
            <w:shd w:fill="F2F5F7"/>
          </w:tcPr>
          <w:p>
            <w:r/>
            <w:r>
              <w:rPr>
                <w:b w:val="0"/>
                <w:sz w:val="17"/>
              </w:rPr>
              <w:t>Chronos</w:t>
            </w:r>
          </w:p>
        </w:tc>
      </w:tr>
      <w:tr>
        <w:tc>
          <w:tcPr>
            <w:tcW w:type="dxa" w:w="2016"/>
            <w:vAlign w:val="center"/>
          </w:tcPr>
          <w:p>
            <w:r/>
            <w:r>
              <w:rPr>
                <w:b w:val="0"/>
                <w:sz w:val="17"/>
              </w:rPr>
              <w:t>6. Thần Thoại Thức Tỉnh</w:t>
            </w:r>
          </w:p>
        </w:tc>
        <w:tc>
          <w:tcPr>
            <w:tcW w:type="dxa" w:w="2880"/>
            <w:vAlign w:val="center"/>
          </w:tcPr>
          <w:p>
            <w:r/>
            <w:r>
              <w:rPr>
                <w:b w:val="0"/>
                <w:sz w:val="17"/>
              </w:rPr>
              <w:t>Sự thật cuối cùng</w:t>
            </w:r>
          </w:p>
        </w:tc>
        <w:tc>
          <w:tcPr>
            <w:tcW w:type="dxa" w:w="3168"/>
            <w:vAlign w:val="center"/>
          </w:tcPr>
          <w:p>
            <w:r/>
            <w:r>
              <w:rPr>
                <w:b w:val="0"/>
                <w:sz w:val="17"/>
              </w:rPr>
              <w:t>Mythic, đa phase boss</w:t>
            </w:r>
          </w:p>
        </w:tc>
        <w:tc>
          <w:tcPr>
            <w:tcW w:type="dxa" w:w="2592"/>
            <w:vAlign w:val="center"/>
          </w:tcPr>
          <w:p>
            <w:r/>
            <w:r>
              <w:rPr>
                <w:b w:val="0"/>
                <w:sz w:val="17"/>
              </w:rPr>
              <w:t>Mẹ Của Vực Sâu</w:t>
            </w:r>
          </w:p>
        </w:tc>
      </w:tr>
    </w:tbl>
    <w:p/>
    <w:p>
      <w:pPr>
        <w:pStyle w:val="Heading1"/>
        <w:keepNext/>
      </w:pPr>
      <w:r>
        <w:t>3. Gameplay cốt lõi</w:t>
      </w:r>
    </w:p>
    <w:p>
      <w:pPr>
        <w:pStyle w:val="Heading2"/>
        <w:keepNext/>
      </w:pPr>
      <w:r>
        <w:t>3.1 Vòng lặp chính</w:t>
      </w:r>
    </w:p>
    <w:p>
      <w:pPr>
        <w:pStyle w:val="CodeBlock"/>
        <w:spacing w:before="80" w:after="120"/>
      </w:pPr>
      <w:r>
        <w:t>Chọn chế độ -&gt; Chuẩn bị deck -&gt; Vào trận -&gt; Rút bài -&gt; Chơi thẻ/đặt bẫy -&gt; Tấn công -&gt; Kết thúc lượt -&gt; Hoàn thành mục tiêu -&gt; Nhận thưởng -&gt; Mở/nâng cấp bộ sưu tập -&gt; Chỉnh deck</w:t>
      </w:r>
    </w:p>
    <w:p>
      <w:pPr>
        <w:pStyle w:val="Heading2"/>
        <w:keepNext/>
      </w:pPr>
      <w:r>
        <w:t>3.2 Quy tắc trận đấu chuẩn</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43447"/>
          </w:tcPr>
          <w:p>
            <w:r/>
            <w:r>
              <w:rPr>
                <w:b/>
                <w:color w:val="FFFFFF"/>
                <w:sz w:val="18"/>
              </w:rPr>
              <w:t>Hạng mục</w:t>
            </w:r>
          </w:p>
        </w:tc>
        <w:tc>
          <w:tcPr>
            <w:tcW w:type="dxa" w:w="7200"/>
            <w:vAlign w:val="center"/>
            <w:shd w:fill="243447"/>
          </w:tcPr>
          <w:p>
            <w:r/>
            <w:r>
              <w:rPr>
                <w:b/>
                <w:color w:val="FFFFFF"/>
                <w:sz w:val="18"/>
              </w:rPr>
              <w:t>Quy tắc đề xuất</w:t>
            </w:r>
          </w:p>
        </w:tc>
      </w:tr>
      <w:tr>
        <w:tc>
          <w:tcPr>
            <w:tcW w:type="dxa" w:w="2880"/>
            <w:vAlign w:val="center"/>
            <w:shd w:fill="F2F5F7"/>
          </w:tcPr>
          <w:p>
            <w:r/>
            <w:r>
              <w:rPr>
                <w:b w:val="0"/>
                <w:sz w:val="17"/>
              </w:rPr>
              <w:t>Máu thủ lĩnh</w:t>
            </w:r>
          </w:p>
        </w:tc>
        <w:tc>
          <w:tcPr>
            <w:tcW w:type="dxa" w:w="7200"/>
            <w:vAlign w:val="center"/>
            <w:shd w:fill="F2F5F7"/>
          </w:tcPr>
          <w:p>
            <w:r/>
            <w:r>
              <w:rPr>
                <w:b w:val="0"/>
                <w:sz w:val="17"/>
              </w:rPr>
              <w:t>30 HP</w:t>
            </w:r>
          </w:p>
        </w:tc>
      </w:tr>
      <w:tr>
        <w:tc>
          <w:tcPr>
            <w:tcW w:type="dxa" w:w="2880"/>
            <w:vAlign w:val="center"/>
          </w:tcPr>
          <w:p>
            <w:r/>
            <w:r>
              <w:rPr>
                <w:b w:val="0"/>
                <w:sz w:val="17"/>
              </w:rPr>
              <w:t>Kích thước deck</w:t>
            </w:r>
          </w:p>
        </w:tc>
        <w:tc>
          <w:tcPr>
            <w:tcW w:type="dxa" w:w="7200"/>
            <w:vAlign w:val="center"/>
          </w:tcPr>
          <w:p>
            <w:r/>
            <w:r>
              <w:rPr>
                <w:b w:val="0"/>
                <w:sz w:val="17"/>
              </w:rPr>
              <w:t>30 lá trong bản đầy đủ; 20 lá trong MVP</w:t>
            </w:r>
          </w:p>
        </w:tc>
      </w:tr>
      <w:tr>
        <w:tc>
          <w:tcPr>
            <w:tcW w:type="dxa" w:w="2880"/>
            <w:vAlign w:val="center"/>
            <w:shd w:fill="F2F5F7"/>
          </w:tcPr>
          <w:p>
            <w:r/>
            <w:r>
              <w:rPr>
                <w:b w:val="0"/>
                <w:sz w:val="17"/>
              </w:rPr>
              <w:t>Bài khởi đầu</w:t>
            </w:r>
          </w:p>
        </w:tc>
        <w:tc>
          <w:tcPr>
            <w:tcW w:type="dxa" w:w="7200"/>
            <w:vAlign w:val="center"/>
            <w:shd w:fill="F2F5F7"/>
          </w:tcPr>
          <w:p>
            <w:r/>
            <w:r>
              <w:rPr>
                <w:b w:val="0"/>
                <w:sz w:val="17"/>
              </w:rPr>
              <w:t>5 lá; được đổi tối đa 2 lá trước trận</w:t>
            </w:r>
          </w:p>
        </w:tc>
      </w:tr>
      <w:tr>
        <w:tc>
          <w:tcPr>
            <w:tcW w:type="dxa" w:w="2880"/>
            <w:vAlign w:val="center"/>
          </w:tcPr>
          <w:p>
            <w:r/>
            <w:r>
              <w:rPr>
                <w:b w:val="0"/>
                <w:sz w:val="17"/>
              </w:rPr>
              <w:t>Giới hạn bài trên tay</w:t>
            </w:r>
          </w:p>
        </w:tc>
        <w:tc>
          <w:tcPr>
            <w:tcW w:type="dxa" w:w="7200"/>
            <w:vAlign w:val="center"/>
          </w:tcPr>
          <w:p>
            <w:r/>
            <w:r>
              <w:rPr>
                <w:b w:val="0"/>
                <w:sz w:val="17"/>
              </w:rPr>
              <w:t>7 lá</w:t>
            </w:r>
          </w:p>
        </w:tc>
      </w:tr>
      <w:tr>
        <w:tc>
          <w:tcPr>
            <w:tcW w:type="dxa" w:w="2880"/>
            <w:vAlign w:val="center"/>
            <w:shd w:fill="F2F5F7"/>
          </w:tcPr>
          <w:p>
            <w:r/>
            <w:r>
              <w:rPr>
                <w:b w:val="0"/>
                <w:sz w:val="17"/>
              </w:rPr>
              <w:t>Năng lượng</w:t>
            </w:r>
          </w:p>
        </w:tc>
        <w:tc>
          <w:tcPr>
            <w:tcW w:type="dxa" w:w="7200"/>
            <w:vAlign w:val="center"/>
            <w:shd w:fill="F2F5F7"/>
          </w:tcPr>
          <w:p>
            <w:r/>
            <w:r>
              <w:rPr>
                <w:b w:val="0"/>
                <w:sz w:val="17"/>
              </w:rPr>
              <w:t>Bắt đầu 1, tăng 1 mỗi lượt, tối đa 10</w:t>
            </w:r>
          </w:p>
        </w:tc>
      </w:tr>
      <w:tr>
        <w:tc>
          <w:tcPr>
            <w:tcW w:type="dxa" w:w="2880"/>
            <w:vAlign w:val="center"/>
          </w:tcPr>
          <w:p>
            <w:r/>
            <w:r>
              <w:rPr>
                <w:b w:val="0"/>
                <w:sz w:val="17"/>
              </w:rPr>
              <w:t>Tinh hoa</w:t>
            </w:r>
          </w:p>
        </w:tc>
        <w:tc>
          <w:tcPr>
            <w:tcW w:type="dxa" w:w="7200"/>
            <w:vAlign w:val="center"/>
          </w:tcPr>
          <w:p>
            <w:r/>
            <w:r>
              <w:rPr>
                <w:b w:val="0"/>
                <w:sz w:val="17"/>
              </w:rPr>
              <w:t>Tài nguyên phụ từ hy sinh, combo, phản đòn hoặc đơn vị chết</w:t>
            </w:r>
          </w:p>
        </w:tc>
      </w:tr>
      <w:tr>
        <w:tc>
          <w:tcPr>
            <w:tcW w:type="dxa" w:w="2880"/>
            <w:vAlign w:val="center"/>
            <w:shd w:fill="F2F5F7"/>
          </w:tcPr>
          <w:p>
            <w:r/>
            <w:r>
              <w:rPr>
                <w:b w:val="0"/>
                <w:sz w:val="17"/>
              </w:rPr>
              <w:t>Thời gian lượt</w:t>
            </w:r>
          </w:p>
        </w:tc>
        <w:tc>
          <w:tcPr>
            <w:tcW w:type="dxa" w:w="7200"/>
            <w:vAlign w:val="center"/>
            <w:shd w:fill="F2F5F7"/>
          </w:tcPr>
          <w:p>
            <w:r/>
            <w:r>
              <w:rPr>
                <w:b w:val="0"/>
                <w:sz w:val="17"/>
              </w:rPr>
              <w:t>60 giây; cảnh báo từ 15 giây cuối</w:t>
            </w:r>
          </w:p>
        </w:tc>
      </w:tr>
      <w:tr>
        <w:tc>
          <w:tcPr>
            <w:tcW w:type="dxa" w:w="2880"/>
            <w:vAlign w:val="center"/>
          </w:tcPr>
          <w:p>
            <w:r/>
            <w:r>
              <w:rPr>
                <w:b w:val="0"/>
                <w:sz w:val="17"/>
              </w:rPr>
              <w:t>Điều kiện thắng</w:t>
            </w:r>
          </w:p>
        </w:tc>
        <w:tc>
          <w:tcPr>
            <w:tcW w:type="dxa" w:w="7200"/>
            <w:vAlign w:val="center"/>
          </w:tcPr>
          <w:p>
            <w:r/>
            <w:r>
              <w:rPr>
                <w:b w:val="0"/>
                <w:sz w:val="17"/>
              </w:rPr>
              <w:t>Đưa HP thủ lĩnh địch về 0 hoặc hoàn thành mục tiêu đặc biệt</w:t>
            </w:r>
          </w:p>
        </w:tc>
      </w:tr>
      <w:tr>
        <w:tc>
          <w:tcPr>
            <w:tcW w:type="dxa" w:w="2880"/>
            <w:vAlign w:val="center"/>
            <w:shd w:fill="F2F5F7"/>
          </w:tcPr>
          <w:p>
            <w:r/>
            <w:r>
              <w:rPr>
                <w:b w:val="0"/>
                <w:sz w:val="17"/>
              </w:rPr>
              <w:t>Hòa</w:t>
            </w:r>
          </w:p>
        </w:tc>
        <w:tc>
          <w:tcPr>
            <w:tcW w:type="dxa" w:w="7200"/>
            <w:vAlign w:val="center"/>
            <w:shd w:fill="F2F5F7"/>
          </w:tcPr>
          <w:p>
            <w:r/>
            <w:r>
              <w:rPr>
                <w:b w:val="0"/>
                <w:sz w:val="17"/>
              </w:rPr>
              <w:t>Hết 40 lượt hoặc cả hai thủ lĩnh chết trong cùng chuỗi hiệu ứng</w:t>
            </w:r>
          </w:p>
        </w:tc>
      </w:tr>
    </w:tbl>
    <w:p/>
    <w:p>
      <w:pPr>
        <w:pStyle w:val="Heading2"/>
        <w:keepNext/>
      </w:pPr>
      <w:r>
        <w:t>3.3 Cấu trúc bàn đấu</w:t>
      </w:r>
    </w:p>
    <w:p>
      <w:pPr>
        <w:pStyle w:val="ListBullet"/>
      </w:pPr>
      <w:r>
        <w:t>Hàng trước: đơn vị đỡ đòn và cận chiến; thường phải bị xử lý trước.</w:t>
      </w:r>
    </w:p>
    <w:p>
      <w:pPr>
        <w:pStyle w:val="ListBullet"/>
      </w:pPr>
      <w:r>
        <w:t>Hàng giữa: hỗ trợ, pháp sư và kiểm soát.</w:t>
      </w:r>
    </w:p>
    <w:p>
      <w:pPr>
        <w:pStyle w:val="ListBullet"/>
      </w:pPr>
      <w:r>
        <w:t>Hàng sau: cung thủ, triệu hồi, sát thương xa.</w:t>
      </w:r>
    </w:p>
    <w:p>
      <w:pPr>
        <w:pStyle w:val="ListBullet"/>
      </w:pPr>
      <w:r>
        <w:t>Vùng bẫy: tối đa 2 bẫy úp.</w:t>
      </w:r>
    </w:p>
    <w:p>
      <w:pPr>
        <w:pStyle w:val="ListBullet"/>
      </w:pPr>
      <w:r>
        <w:t>Vùng địa hình: tối đa 1 thẻ địa hình đang hoạt động.</w:t>
      </w:r>
    </w:p>
    <w:p>
      <w:pPr>
        <w:pStyle w:val="ListBullet"/>
      </w:pPr>
      <w:r>
        <w:t>Nghĩa địa: chứa thẻ đã bị tiêu diệt hoặc sử dụng.</w:t>
      </w:r>
    </w:p>
    <w:p>
      <w:pPr>
        <w:pStyle w:val="ListBullet"/>
      </w:pPr>
      <w:r>
        <w:t>Vùng phong ấn: thẻ bị loại khỏi trận, không thể hồi sinh thông thường.</w:t>
      </w:r>
    </w:p>
    <w:p>
      <w:pPr>
        <w:pStyle w:val="Heading2"/>
        <w:keepNext/>
      </w:pPr>
      <w:r>
        <w:t>3.4 Thứ tự xử lý lượt</w:t>
      </w:r>
    </w:p>
    <w:p>
      <w:pPr>
        <w:pStyle w:val="ListNumber"/>
      </w:pPr>
      <w:r>
        <w:t>Bắt đầu lượt: tăng năng lượng tối đa, hồi năng lượng, xử lý hiệu ứng đầu lượt.</w:t>
      </w:r>
    </w:p>
    <w:p>
      <w:pPr>
        <w:pStyle w:val="ListNumber"/>
      </w:pPr>
      <w:r>
        <w:t>Rút 1 lá bài.</w:t>
      </w:r>
    </w:p>
    <w:p>
      <w:pPr>
        <w:pStyle w:val="ListNumber"/>
      </w:pPr>
      <w:r>
        <w:t>Giai đoạn chính: chơi đơn vị, phép, trang bị, địa hình hoặc đặt bẫy.</w:t>
      </w:r>
    </w:p>
    <w:p>
      <w:pPr>
        <w:pStyle w:val="ListNumber"/>
      </w:pPr>
      <w:r>
        <w:t>Giai đoạn chiến đấu: chọn đơn vị đủ điều kiện để tấn công.</w:t>
      </w:r>
    </w:p>
    <w:p>
      <w:pPr>
        <w:pStyle w:val="ListNumber"/>
      </w:pPr>
      <w:r>
        <w:t>Giai đoạn phản ứng: hệ thống mở reaction window cho bẫy hoặc phép phản ứng.</w:t>
      </w:r>
    </w:p>
    <w:p>
      <w:pPr>
        <w:pStyle w:val="ListNumber"/>
      </w:pPr>
      <w:r>
        <w:t>Kết thúc lượt: xử lý độc, thiêu đốt, hồi máu, thời lượng buff/debuff.</w:t>
      </w:r>
    </w:p>
    <w:p>
      <w:pPr>
        <w:pStyle w:val="ListNumber"/>
      </w:pPr>
      <w:r>
        <w:t>Kiểm tra điều kiện thắng và chuyển lượt.</w:t>
      </w:r>
    </w:p>
    <w:p>
      <w:pPr>
        <w:pStyle w:val="Heading1"/>
        <w:keepNext/>
      </w:pPr>
      <w:r>
        <w:t>4. Hệ thống thẻ</w:t>
      </w:r>
    </w:p>
    <w:p>
      <w:pPr>
        <w:pStyle w:val="Heading2"/>
        <w:keepNext/>
      </w:pPr>
      <w:r>
        <w:t>4.1 Loại thẻ</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243447"/>
          </w:tcPr>
          <w:p>
            <w:r/>
            <w:r>
              <w:rPr>
                <w:b/>
                <w:color w:val="FFFFFF"/>
                <w:sz w:val="18"/>
              </w:rPr>
              <w:t>Loại</w:t>
            </w:r>
          </w:p>
        </w:tc>
        <w:tc>
          <w:tcPr>
            <w:tcW w:type="dxa" w:w="4032"/>
            <w:vAlign w:val="center"/>
            <w:shd w:fill="243447"/>
          </w:tcPr>
          <w:p>
            <w:r/>
            <w:r>
              <w:rPr>
                <w:b/>
                <w:color w:val="FFFFFF"/>
                <w:sz w:val="18"/>
              </w:rPr>
              <w:t>Vai trò</w:t>
            </w:r>
          </w:p>
        </w:tc>
        <w:tc>
          <w:tcPr>
            <w:tcW w:type="dxa" w:w="4608"/>
            <w:vAlign w:val="center"/>
            <w:shd w:fill="243447"/>
          </w:tcPr>
          <w:p>
            <w:r/>
            <w:r>
              <w:rPr>
                <w:b/>
                <w:color w:val="FFFFFF"/>
                <w:sz w:val="18"/>
              </w:rPr>
              <w:t>Thuộc tính bắt buộc</w:t>
            </w:r>
          </w:p>
        </w:tc>
      </w:tr>
      <w:tr>
        <w:tc>
          <w:tcPr>
            <w:tcW w:type="dxa" w:w="1440"/>
            <w:vAlign w:val="center"/>
            <w:shd w:fill="F2F5F7"/>
          </w:tcPr>
          <w:p>
            <w:r/>
            <w:r>
              <w:rPr>
                <w:b w:val="0"/>
                <w:sz w:val="17"/>
              </w:rPr>
              <w:t>Unit</w:t>
            </w:r>
          </w:p>
        </w:tc>
        <w:tc>
          <w:tcPr>
            <w:tcW w:type="dxa" w:w="4032"/>
            <w:vAlign w:val="center"/>
            <w:shd w:fill="F2F5F7"/>
          </w:tcPr>
          <w:p>
            <w:r/>
            <w:r>
              <w:rPr>
                <w:b w:val="0"/>
                <w:sz w:val="17"/>
              </w:rPr>
              <w:t>Chiếm vị trí và chiến đấu</w:t>
            </w:r>
          </w:p>
        </w:tc>
        <w:tc>
          <w:tcPr>
            <w:tcW w:type="dxa" w:w="4608"/>
            <w:vAlign w:val="center"/>
            <w:shd w:fill="F2F5F7"/>
          </w:tcPr>
          <w:p>
            <w:r/>
            <w:r>
              <w:rPr>
                <w:b w:val="0"/>
                <w:sz w:val="17"/>
              </w:rPr>
              <w:t>cost, attack, health, row, keywords</w:t>
            </w:r>
          </w:p>
        </w:tc>
      </w:tr>
      <w:tr>
        <w:tc>
          <w:tcPr>
            <w:tcW w:type="dxa" w:w="1440"/>
            <w:vAlign w:val="center"/>
          </w:tcPr>
          <w:p>
            <w:r/>
            <w:r>
              <w:rPr>
                <w:b w:val="0"/>
                <w:sz w:val="17"/>
              </w:rPr>
              <w:t>Spell</w:t>
            </w:r>
          </w:p>
        </w:tc>
        <w:tc>
          <w:tcPr>
            <w:tcW w:type="dxa" w:w="4032"/>
            <w:vAlign w:val="center"/>
          </w:tcPr>
          <w:p>
            <w:r/>
            <w:r>
              <w:rPr>
                <w:b w:val="0"/>
                <w:sz w:val="17"/>
              </w:rPr>
              <w:t>Hiệu ứng tức thời hoặc phản ứng</w:t>
            </w:r>
          </w:p>
        </w:tc>
        <w:tc>
          <w:tcPr>
            <w:tcW w:type="dxa" w:w="4608"/>
            <w:vAlign w:val="center"/>
          </w:tcPr>
          <w:p>
            <w:r/>
            <w:r>
              <w:rPr>
                <w:b w:val="0"/>
                <w:sz w:val="17"/>
              </w:rPr>
              <w:t>cost, target, effect</w:t>
            </w:r>
          </w:p>
        </w:tc>
      </w:tr>
      <w:tr>
        <w:tc>
          <w:tcPr>
            <w:tcW w:type="dxa" w:w="1440"/>
            <w:vAlign w:val="center"/>
            <w:shd w:fill="F2F5F7"/>
          </w:tcPr>
          <w:p>
            <w:r/>
            <w:r>
              <w:rPr>
                <w:b w:val="0"/>
                <w:sz w:val="17"/>
              </w:rPr>
              <w:t>Trap</w:t>
            </w:r>
          </w:p>
        </w:tc>
        <w:tc>
          <w:tcPr>
            <w:tcW w:type="dxa" w:w="4032"/>
            <w:vAlign w:val="center"/>
            <w:shd w:fill="F2F5F7"/>
          </w:tcPr>
          <w:p>
            <w:r/>
            <w:r>
              <w:rPr>
                <w:b w:val="0"/>
                <w:sz w:val="17"/>
              </w:rPr>
              <w:t>Đặt úp và kích hoạt theo trigger</w:t>
            </w:r>
          </w:p>
        </w:tc>
        <w:tc>
          <w:tcPr>
            <w:tcW w:type="dxa" w:w="4608"/>
            <w:vAlign w:val="center"/>
            <w:shd w:fill="F2F5F7"/>
          </w:tcPr>
          <w:p>
            <w:r/>
            <w:r>
              <w:rPr>
                <w:b w:val="0"/>
                <w:sz w:val="17"/>
              </w:rPr>
              <w:t>cost, trigger, effect</w:t>
            </w:r>
          </w:p>
        </w:tc>
      </w:tr>
      <w:tr>
        <w:tc>
          <w:tcPr>
            <w:tcW w:type="dxa" w:w="1440"/>
            <w:vAlign w:val="center"/>
          </w:tcPr>
          <w:p>
            <w:r/>
            <w:r>
              <w:rPr>
                <w:b w:val="0"/>
                <w:sz w:val="17"/>
              </w:rPr>
              <w:t>Terrain</w:t>
            </w:r>
          </w:p>
        </w:tc>
        <w:tc>
          <w:tcPr>
            <w:tcW w:type="dxa" w:w="4032"/>
            <w:vAlign w:val="center"/>
          </w:tcPr>
          <w:p>
            <w:r/>
            <w:r>
              <w:rPr>
                <w:b w:val="0"/>
                <w:sz w:val="17"/>
              </w:rPr>
              <w:t>Thay đổi luật bàn trong nhiều lượt</w:t>
            </w:r>
          </w:p>
        </w:tc>
        <w:tc>
          <w:tcPr>
            <w:tcW w:type="dxa" w:w="4608"/>
            <w:vAlign w:val="center"/>
          </w:tcPr>
          <w:p>
            <w:r/>
            <w:r>
              <w:rPr>
                <w:b w:val="0"/>
                <w:sz w:val="17"/>
              </w:rPr>
              <w:t>cost, duration, global effect</w:t>
            </w:r>
          </w:p>
        </w:tc>
      </w:tr>
      <w:tr>
        <w:tc>
          <w:tcPr>
            <w:tcW w:type="dxa" w:w="1440"/>
            <w:vAlign w:val="center"/>
            <w:shd w:fill="F2F5F7"/>
          </w:tcPr>
          <w:p>
            <w:r/>
            <w:r>
              <w:rPr>
                <w:b w:val="0"/>
                <w:sz w:val="17"/>
              </w:rPr>
              <w:t>Equipment</w:t>
            </w:r>
          </w:p>
        </w:tc>
        <w:tc>
          <w:tcPr>
            <w:tcW w:type="dxa" w:w="4032"/>
            <w:vAlign w:val="center"/>
            <w:shd w:fill="F2F5F7"/>
          </w:tcPr>
          <w:p>
            <w:r/>
            <w:r>
              <w:rPr>
                <w:b w:val="0"/>
                <w:sz w:val="17"/>
              </w:rPr>
              <w:t>Gắn vào unit hoặc leader</w:t>
            </w:r>
          </w:p>
        </w:tc>
        <w:tc>
          <w:tcPr>
            <w:tcW w:type="dxa" w:w="4608"/>
            <w:vAlign w:val="center"/>
            <w:shd w:fill="F2F5F7"/>
          </w:tcPr>
          <w:p>
            <w:r/>
            <w:r>
              <w:rPr>
                <w:b w:val="0"/>
                <w:sz w:val="17"/>
              </w:rPr>
              <w:t>cost, slot, buff/effect</w:t>
            </w:r>
          </w:p>
        </w:tc>
      </w:tr>
      <w:tr>
        <w:tc>
          <w:tcPr>
            <w:tcW w:type="dxa" w:w="1440"/>
            <w:vAlign w:val="center"/>
          </w:tcPr>
          <w:p>
            <w:r/>
            <w:r>
              <w:rPr>
                <w:b w:val="0"/>
                <w:sz w:val="17"/>
              </w:rPr>
              <w:t>Event</w:t>
            </w:r>
          </w:p>
        </w:tc>
        <w:tc>
          <w:tcPr>
            <w:tcW w:type="dxa" w:w="4032"/>
            <w:vAlign w:val="center"/>
          </w:tcPr>
          <w:p>
            <w:r/>
            <w:r>
              <w:rPr>
                <w:b w:val="0"/>
                <w:sz w:val="17"/>
              </w:rPr>
              <w:t>Ảnh hưởng toàn bàn hoặc nhiều lượt</w:t>
            </w:r>
          </w:p>
        </w:tc>
        <w:tc>
          <w:tcPr>
            <w:tcW w:type="dxa" w:w="4608"/>
            <w:vAlign w:val="center"/>
          </w:tcPr>
          <w:p>
            <w:r/>
            <w:r>
              <w:rPr>
                <w:b w:val="0"/>
                <w:sz w:val="17"/>
              </w:rPr>
              <w:t>cost, duration, rule modifier</w:t>
            </w:r>
          </w:p>
        </w:tc>
      </w:tr>
      <w:tr>
        <w:tc>
          <w:tcPr>
            <w:tcW w:type="dxa" w:w="1440"/>
            <w:vAlign w:val="center"/>
            <w:shd w:fill="F2F5F7"/>
          </w:tcPr>
          <w:p>
            <w:r/>
            <w:r>
              <w:rPr>
                <w:b w:val="0"/>
                <w:sz w:val="17"/>
              </w:rPr>
              <w:t>Leader</w:t>
            </w:r>
          </w:p>
        </w:tc>
        <w:tc>
          <w:tcPr>
            <w:tcW w:type="dxa" w:w="4032"/>
            <w:vAlign w:val="center"/>
            <w:shd w:fill="F2F5F7"/>
          </w:tcPr>
          <w:p>
            <w:r/>
            <w:r>
              <w:rPr>
                <w:b w:val="0"/>
                <w:sz w:val="17"/>
              </w:rPr>
              <w:t>Định hình deck và cung cấp kỹ năng</w:t>
            </w:r>
          </w:p>
        </w:tc>
        <w:tc>
          <w:tcPr>
            <w:tcW w:type="dxa" w:w="4608"/>
            <w:vAlign w:val="center"/>
            <w:shd w:fill="F2F5F7"/>
          </w:tcPr>
          <w:p>
            <w:r/>
            <w:r>
              <w:rPr>
                <w:b w:val="0"/>
                <w:sz w:val="17"/>
              </w:rPr>
              <w:t>health, passive, active skill</w:t>
            </w:r>
          </w:p>
        </w:tc>
      </w:tr>
    </w:tbl>
    <w:p/>
    <w:p>
      <w:pPr>
        <w:pStyle w:val="Heading2"/>
        <w:keepNext/>
      </w:pPr>
      <w:r>
        <w:t>4.2 Độ hiếm</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vAlign w:val="center"/>
            <w:shd w:fill="243447"/>
          </w:tcPr>
          <w:p>
            <w:r/>
            <w:r>
              <w:rPr>
                <w:b/>
                <w:color w:val="FFFFFF"/>
                <w:sz w:val="18"/>
              </w:rPr>
              <w:t>Mã</w:t>
            </w:r>
          </w:p>
        </w:tc>
        <w:tc>
          <w:tcPr>
            <w:tcW w:type="dxa" w:w="1728"/>
            <w:vAlign w:val="center"/>
            <w:shd w:fill="243447"/>
          </w:tcPr>
          <w:p>
            <w:r/>
            <w:r>
              <w:rPr>
                <w:b/>
                <w:color w:val="FFFFFF"/>
                <w:sz w:val="18"/>
              </w:rPr>
              <w:t>Tên</w:t>
            </w:r>
          </w:p>
        </w:tc>
        <w:tc>
          <w:tcPr>
            <w:tcW w:type="dxa" w:w="5040"/>
            <w:vAlign w:val="center"/>
            <w:shd w:fill="243447"/>
          </w:tcPr>
          <w:p>
            <w:r/>
            <w:r>
              <w:rPr>
                <w:b/>
                <w:color w:val="FFFFFF"/>
                <w:sz w:val="18"/>
              </w:rPr>
              <w:t>Vai trò thiết kế</w:t>
            </w:r>
          </w:p>
        </w:tc>
        <w:tc>
          <w:tcPr>
            <w:tcW w:type="dxa" w:w="1872"/>
            <w:vAlign w:val="center"/>
            <w:shd w:fill="243447"/>
          </w:tcPr>
          <w:p>
            <w:r/>
            <w:r>
              <w:rPr>
                <w:b/>
                <w:color w:val="FFFFFF"/>
                <w:sz w:val="18"/>
              </w:rPr>
              <w:t>Giới hạn deck</w:t>
            </w:r>
          </w:p>
        </w:tc>
      </w:tr>
      <w:tr>
        <w:tc>
          <w:tcPr>
            <w:tcW w:type="dxa" w:w="1152"/>
            <w:vAlign w:val="center"/>
            <w:shd w:fill="F2F5F7"/>
          </w:tcPr>
          <w:p>
            <w:r/>
            <w:r>
              <w:rPr>
                <w:b w:val="0"/>
                <w:sz w:val="17"/>
              </w:rPr>
              <w:t>COMMON</w:t>
            </w:r>
          </w:p>
        </w:tc>
        <w:tc>
          <w:tcPr>
            <w:tcW w:type="dxa" w:w="1728"/>
            <w:vAlign w:val="center"/>
            <w:shd w:fill="F2F5F7"/>
          </w:tcPr>
          <w:p>
            <w:r/>
            <w:r>
              <w:rPr>
                <w:b w:val="0"/>
                <w:sz w:val="17"/>
              </w:rPr>
              <w:t>Thường</w:t>
            </w:r>
          </w:p>
        </w:tc>
        <w:tc>
          <w:tcPr>
            <w:tcW w:type="dxa" w:w="5040"/>
            <w:vAlign w:val="center"/>
            <w:shd w:fill="F2F5F7"/>
          </w:tcPr>
          <w:p>
            <w:r/>
            <w:r>
              <w:rPr>
                <w:b w:val="0"/>
                <w:sz w:val="17"/>
              </w:rPr>
              <w:t>Nền tảng, dễ hiểu, combo ổn định</w:t>
            </w:r>
          </w:p>
        </w:tc>
        <w:tc>
          <w:tcPr>
            <w:tcW w:type="dxa" w:w="1872"/>
            <w:vAlign w:val="center"/>
            <w:shd w:fill="F2F5F7"/>
          </w:tcPr>
          <w:p>
            <w:r/>
            <w:r>
              <w:rPr>
                <w:b w:val="0"/>
                <w:sz w:val="17"/>
              </w:rPr>
              <w:t>2 bản</w:t>
            </w:r>
          </w:p>
        </w:tc>
      </w:tr>
      <w:tr>
        <w:tc>
          <w:tcPr>
            <w:tcW w:type="dxa" w:w="1152"/>
            <w:vAlign w:val="center"/>
          </w:tcPr>
          <w:p>
            <w:r/>
            <w:r>
              <w:rPr>
                <w:b w:val="0"/>
                <w:sz w:val="17"/>
              </w:rPr>
              <w:t>UNCOMMON</w:t>
            </w:r>
          </w:p>
        </w:tc>
        <w:tc>
          <w:tcPr>
            <w:tcW w:type="dxa" w:w="1728"/>
            <w:vAlign w:val="center"/>
          </w:tcPr>
          <w:p>
            <w:r/>
            <w:r>
              <w:rPr>
                <w:b w:val="0"/>
                <w:sz w:val="17"/>
              </w:rPr>
              <w:t>Ít gặp</w:t>
            </w:r>
          </w:p>
        </w:tc>
        <w:tc>
          <w:tcPr>
            <w:tcW w:type="dxa" w:w="5040"/>
            <w:vAlign w:val="center"/>
          </w:tcPr>
          <w:p>
            <w:r/>
            <w:r>
              <w:rPr>
                <w:b w:val="0"/>
                <w:sz w:val="17"/>
              </w:rPr>
              <w:t>Biến thể chiến thuật</w:t>
            </w:r>
          </w:p>
        </w:tc>
        <w:tc>
          <w:tcPr>
            <w:tcW w:type="dxa" w:w="1872"/>
            <w:vAlign w:val="center"/>
          </w:tcPr>
          <w:p>
            <w:r/>
            <w:r>
              <w:rPr>
                <w:b w:val="0"/>
                <w:sz w:val="17"/>
              </w:rPr>
              <w:t>2 bản</w:t>
            </w:r>
          </w:p>
        </w:tc>
      </w:tr>
      <w:tr>
        <w:tc>
          <w:tcPr>
            <w:tcW w:type="dxa" w:w="1152"/>
            <w:vAlign w:val="center"/>
            <w:shd w:fill="F2F5F7"/>
          </w:tcPr>
          <w:p>
            <w:r/>
            <w:r>
              <w:rPr>
                <w:b w:val="0"/>
                <w:sz w:val="17"/>
              </w:rPr>
              <w:t>RARE</w:t>
            </w:r>
          </w:p>
        </w:tc>
        <w:tc>
          <w:tcPr>
            <w:tcW w:type="dxa" w:w="1728"/>
            <w:vAlign w:val="center"/>
            <w:shd w:fill="F2F5F7"/>
          </w:tcPr>
          <w:p>
            <w:r/>
            <w:r>
              <w:rPr>
                <w:b w:val="0"/>
                <w:sz w:val="17"/>
              </w:rPr>
              <w:t>Hiếm</w:t>
            </w:r>
          </w:p>
        </w:tc>
        <w:tc>
          <w:tcPr>
            <w:tcW w:type="dxa" w:w="5040"/>
            <w:vAlign w:val="center"/>
            <w:shd w:fill="F2F5F7"/>
          </w:tcPr>
          <w:p>
            <w:r/>
            <w:r>
              <w:rPr>
                <w:b w:val="0"/>
                <w:sz w:val="17"/>
              </w:rPr>
              <w:t>Hiệu ứng có điều kiện rõ</w:t>
            </w:r>
          </w:p>
        </w:tc>
        <w:tc>
          <w:tcPr>
            <w:tcW w:type="dxa" w:w="1872"/>
            <w:vAlign w:val="center"/>
            <w:shd w:fill="F2F5F7"/>
          </w:tcPr>
          <w:p>
            <w:r/>
            <w:r>
              <w:rPr>
                <w:b w:val="0"/>
                <w:sz w:val="17"/>
              </w:rPr>
              <w:t>2 bản</w:t>
            </w:r>
          </w:p>
        </w:tc>
      </w:tr>
      <w:tr>
        <w:tc>
          <w:tcPr>
            <w:tcW w:type="dxa" w:w="1152"/>
            <w:vAlign w:val="center"/>
          </w:tcPr>
          <w:p>
            <w:r/>
            <w:r>
              <w:rPr>
                <w:b w:val="0"/>
                <w:sz w:val="17"/>
              </w:rPr>
              <w:t>EPIC</w:t>
            </w:r>
          </w:p>
        </w:tc>
        <w:tc>
          <w:tcPr>
            <w:tcW w:type="dxa" w:w="1728"/>
            <w:vAlign w:val="center"/>
          </w:tcPr>
          <w:p>
            <w:r/>
            <w:r>
              <w:rPr>
                <w:b w:val="0"/>
                <w:sz w:val="17"/>
              </w:rPr>
              <w:t>Sử thi</w:t>
            </w:r>
          </w:p>
        </w:tc>
        <w:tc>
          <w:tcPr>
            <w:tcW w:type="dxa" w:w="5040"/>
            <w:vAlign w:val="center"/>
          </w:tcPr>
          <w:p>
            <w:r/>
            <w:r>
              <w:rPr>
                <w:b w:val="0"/>
                <w:sz w:val="17"/>
              </w:rPr>
              <w:t>Combo mạnh, cần setup</w:t>
            </w:r>
          </w:p>
        </w:tc>
        <w:tc>
          <w:tcPr>
            <w:tcW w:type="dxa" w:w="1872"/>
            <w:vAlign w:val="center"/>
          </w:tcPr>
          <w:p>
            <w:r/>
            <w:r>
              <w:rPr>
                <w:b w:val="0"/>
                <w:sz w:val="17"/>
              </w:rPr>
              <w:t>2 bản</w:t>
            </w:r>
          </w:p>
        </w:tc>
      </w:tr>
      <w:tr>
        <w:tc>
          <w:tcPr>
            <w:tcW w:type="dxa" w:w="1152"/>
            <w:vAlign w:val="center"/>
            <w:shd w:fill="F2F5F7"/>
          </w:tcPr>
          <w:p>
            <w:r/>
            <w:r>
              <w:rPr>
                <w:b w:val="0"/>
                <w:sz w:val="17"/>
              </w:rPr>
              <w:t>LEGENDARY</w:t>
            </w:r>
          </w:p>
        </w:tc>
        <w:tc>
          <w:tcPr>
            <w:tcW w:type="dxa" w:w="1728"/>
            <w:vAlign w:val="center"/>
            <w:shd w:fill="F2F5F7"/>
          </w:tcPr>
          <w:p>
            <w:r/>
            <w:r>
              <w:rPr>
                <w:b w:val="0"/>
                <w:sz w:val="17"/>
              </w:rPr>
              <w:t>Huyền thoại</w:t>
            </w:r>
          </w:p>
        </w:tc>
        <w:tc>
          <w:tcPr>
            <w:tcW w:type="dxa" w:w="5040"/>
            <w:vAlign w:val="center"/>
            <w:shd w:fill="F2F5F7"/>
          </w:tcPr>
          <w:p>
            <w:r/>
            <w:r>
              <w:rPr>
                <w:b w:val="0"/>
                <w:sz w:val="17"/>
              </w:rPr>
              <w:t>Thẻ chủ lực, hiệu ứng độc đáo</w:t>
            </w:r>
          </w:p>
        </w:tc>
        <w:tc>
          <w:tcPr>
            <w:tcW w:type="dxa" w:w="1872"/>
            <w:vAlign w:val="center"/>
            <w:shd w:fill="F2F5F7"/>
          </w:tcPr>
          <w:p>
            <w:r/>
            <w:r>
              <w:rPr>
                <w:b w:val="0"/>
                <w:sz w:val="17"/>
              </w:rPr>
              <w:t>1 bản</w:t>
            </w:r>
          </w:p>
        </w:tc>
      </w:tr>
      <w:tr>
        <w:tc>
          <w:tcPr>
            <w:tcW w:type="dxa" w:w="1152"/>
            <w:vAlign w:val="center"/>
          </w:tcPr>
          <w:p>
            <w:r/>
            <w:r>
              <w:rPr>
                <w:b w:val="0"/>
                <w:sz w:val="17"/>
              </w:rPr>
              <w:t>MYTHIC</w:t>
            </w:r>
          </w:p>
        </w:tc>
        <w:tc>
          <w:tcPr>
            <w:tcW w:type="dxa" w:w="1728"/>
            <w:vAlign w:val="center"/>
          </w:tcPr>
          <w:p>
            <w:r/>
            <w:r>
              <w:rPr>
                <w:b w:val="0"/>
                <w:sz w:val="17"/>
              </w:rPr>
              <w:t>Thần thoại</w:t>
            </w:r>
          </w:p>
        </w:tc>
        <w:tc>
          <w:tcPr>
            <w:tcW w:type="dxa" w:w="5040"/>
            <w:vAlign w:val="center"/>
          </w:tcPr>
          <w:p>
            <w:r/>
            <w:r>
              <w:rPr>
                <w:b w:val="0"/>
                <w:sz w:val="17"/>
              </w:rPr>
              <w:t>Cơ chế thay đổi cách chơi</w:t>
            </w:r>
          </w:p>
        </w:tc>
        <w:tc>
          <w:tcPr>
            <w:tcW w:type="dxa" w:w="1872"/>
            <w:vAlign w:val="center"/>
          </w:tcPr>
          <w:p>
            <w:r/>
            <w:r>
              <w:rPr>
                <w:b w:val="0"/>
                <w:sz w:val="17"/>
              </w:rPr>
              <w:t>1 bản/deck</w:t>
            </w:r>
          </w:p>
        </w:tc>
      </w:tr>
      <w:tr>
        <w:tc>
          <w:tcPr>
            <w:tcW w:type="dxa" w:w="1152"/>
            <w:vAlign w:val="center"/>
            <w:shd w:fill="F2F5F7"/>
          </w:tcPr>
          <w:p>
            <w:r/>
            <w:r>
              <w:rPr>
                <w:b w:val="0"/>
                <w:sz w:val="17"/>
              </w:rPr>
              <w:t>LIMITED</w:t>
            </w:r>
          </w:p>
        </w:tc>
        <w:tc>
          <w:tcPr>
            <w:tcW w:type="dxa" w:w="1728"/>
            <w:vAlign w:val="center"/>
            <w:shd w:fill="F2F5F7"/>
          </w:tcPr>
          <w:p>
            <w:r/>
            <w:r>
              <w:rPr>
                <w:b w:val="0"/>
                <w:sz w:val="17"/>
              </w:rPr>
              <w:t>Giới hạn</w:t>
            </w:r>
          </w:p>
        </w:tc>
        <w:tc>
          <w:tcPr>
            <w:tcW w:type="dxa" w:w="5040"/>
            <w:vAlign w:val="center"/>
            <w:shd w:fill="F2F5F7"/>
          </w:tcPr>
          <w:p>
            <w:r/>
            <w:r>
              <w:rPr>
                <w:b w:val="0"/>
                <w:sz w:val="17"/>
              </w:rPr>
              <w:t>Phiên bản sự kiện hoặc thẻ có thời gian</w:t>
            </w:r>
          </w:p>
        </w:tc>
        <w:tc>
          <w:tcPr>
            <w:tcW w:type="dxa" w:w="1872"/>
            <w:vAlign w:val="center"/>
            <w:shd w:fill="F2F5F7"/>
          </w:tcPr>
          <w:p>
            <w:r/>
            <w:r>
              <w:rPr>
                <w:b w:val="0"/>
                <w:sz w:val="17"/>
              </w:rPr>
              <w:t>Theo rarity gốc</w:t>
            </w:r>
          </w:p>
        </w:tc>
      </w:tr>
      <w:tr>
        <w:tc>
          <w:tcPr>
            <w:tcW w:type="dxa" w:w="1152"/>
            <w:vAlign w:val="center"/>
          </w:tcPr>
          <w:p>
            <w:r/>
            <w:r>
              <w:rPr>
                <w:b w:val="0"/>
                <w:sz w:val="17"/>
              </w:rPr>
              <w:t>RELIC</w:t>
            </w:r>
          </w:p>
        </w:tc>
        <w:tc>
          <w:tcPr>
            <w:tcW w:type="dxa" w:w="1728"/>
            <w:vAlign w:val="center"/>
          </w:tcPr>
          <w:p>
            <w:r/>
            <w:r>
              <w:rPr>
                <w:b w:val="0"/>
                <w:sz w:val="17"/>
              </w:rPr>
              <w:t>Di sản</w:t>
            </w:r>
          </w:p>
        </w:tc>
        <w:tc>
          <w:tcPr>
            <w:tcW w:type="dxa" w:w="5040"/>
            <w:vAlign w:val="center"/>
          </w:tcPr>
          <w:p>
            <w:r/>
            <w:r>
              <w:rPr>
                <w:b w:val="0"/>
                <w:sz w:val="17"/>
              </w:rPr>
              <w:t>Biến thể cực hiếm, thiên về sưu tầm</w:t>
            </w:r>
          </w:p>
        </w:tc>
        <w:tc>
          <w:tcPr>
            <w:tcW w:type="dxa" w:w="1872"/>
            <w:vAlign w:val="center"/>
          </w:tcPr>
          <w:p>
            <w:r/>
            <w:r>
              <w:rPr>
                <w:b w:val="0"/>
                <w:sz w:val="17"/>
              </w:rPr>
              <w:t>Theo rarity gốc</w:t>
            </w:r>
          </w:p>
        </w:tc>
      </w:tr>
    </w:tbl>
    <w:p/>
    <w:tbl>
      <w:tblPr>
        <w:tblStyle w:val="TableGrid"/>
        <w:tblW w:type="auto" w:w="0"/>
        <w:tblLook w:firstColumn="1" w:firstRow="1" w:lastColumn="0" w:lastRow="0" w:noHBand="0" w:noVBand="1" w:val="04A0"/>
      </w:tblPr>
      <w:tblGrid>
        <w:gridCol w:w="10166"/>
      </w:tblGrid>
      <w:tr>
        <w:tc>
          <w:tcPr>
            <w:tcW w:type="dxa" w:w="10166"/>
            <w:shd w:fill="EAF2F8"/>
          </w:tcPr>
          <w:p>
            <w:r>
              <w:rPr>
                <w:b/>
                <w:color w:val="243447"/>
              </w:rPr>
              <w:t>Quy tắc cân bằng</w:t>
              <w:br/>
            </w:r>
            <w:r>
              <w:t>Limited và Relic không được mạnh hơn bản tiêu chuẩn chỉ vì hiếm. Ưu tiên khác biệt ở artwork, animation, frame, voice line, serial number và lore. Nếu Limited là gameplay card riêng, phải có cách kiếm lại hoặc craft sau thời gian độc quyền.</w:t>
            </w:r>
          </w:p>
        </w:tc>
      </w:tr>
    </w:tbl>
    <w:p/>
    <w:p>
      <w:pPr>
        <w:pStyle w:val="Heading2"/>
        <w:keepNext/>
      </w:pPr>
      <w:r>
        <w:t>4.3 Từ khóa</w:t>
      </w:r>
    </w:p>
    <w:tbl>
      <w:tblPr>
        <w:tblStyle w:val="TableGrid"/>
        <w:tblW w:type="auto" w:w="0"/>
        <w:jc w:val="center"/>
        <w:tblLook w:firstColumn="1" w:firstRow="1" w:lastColumn="0" w:lastRow="0" w:noHBand="0" w:noVBand="1" w:val="04A0"/>
      </w:tblPr>
      <w:tblGrid>
        <w:gridCol w:w="5083"/>
        <w:gridCol w:w="5083"/>
      </w:tblGrid>
      <w:tr>
        <w:tc>
          <w:tcPr>
            <w:tcW w:type="dxa" w:w="1872"/>
            <w:vAlign w:val="center"/>
            <w:shd w:fill="243447"/>
          </w:tcPr>
          <w:p>
            <w:r/>
            <w:r>
              <w:rPr>
                <w:b/>
                <w:color w:val="FFFFFF"/>
                <w:sz w:val="18"/>
              </w:rPr>
              <w:t>Keyword</w:t>
            </w:r>
          </w:p>
        </w:tc>
        <w:tc>
          <w:tcPr>
            <w:tcW w:type="dxa" w:w="8208"/>
            <w:vAlign w:val="center"/>
            <w:shd w:fill="243447"/>
          </w:tcPr>
          <w:p>
            <w:r/>
            <w:r>
              <w:rPr>
                <w:b/>
                <w:color w:val="FFFFFF"/>
                <w:sz w:val="18"/>
              </w:rPr>
              <w:t>Định nghĩa</w:t>
            </w:r>
          </w:p>
        </w:tc>
      </w:tr>
      <w:tr>
        <w:tc>
          <w:tcPr>
            <w:tcW w:type="dxa" w:w="1872"/>
            <w:vAlign w:val="center"/>
            <w:shd w:fill="F2F5F7"/>
          </w:tcPr>
          <w:p>
            <w:r/>
            <w:r>
              <w:rPr>
                <w:b w:val="0"/>
                <w:sz w:val="17"/>
              </w:rPr>
              <w:t>Shield</w:t>
            </w:r>
          </w:p>
        </w:tc>
        <w:tc>
          <w:tcPr>
            <w:tcW w:type="dxa" w:w="8208"/>
            <w:vAlign w:val="center"/>
            <w:shd w:fill="F2F5F7"/>
          </w:tcPr>
          <w:p>
            <w:r/>
            <w:r>
              <w:rPr>
                <w:b w:val="0"/>
                <w:sz w:val="17"/>
              </w:rPr>
              <w:t>Chặn một lần sát thương nhận vào.</w:t>
            </w:r>
          </w:p>
        </w:tc>
      </w:tr>
      <w:tr>
        <w:tc>
          <w:tcPr>
            <w:tcW w:type="dxa" w:w="1872"/>
            <w:vAlign w:val="center"/>
          </w:tcPr>
          <w:p>
            <w:r/>
            <w:r>
              <w:rPr>
                <w:b w:val="0"/>
                <w:sz w:val="17"/>
              </w:rPr>
              <w:t>Taunt</w:t>
            </w:r>
          </w:p>
        </w:tc>
        <w:tc>
          <w:tcPr>
            <w:tcW w:type="dxa" w:w="8208"/>
            <w:vAlign w:val="center"/>
          </w:tcPr>
          <w:p>
            <w:r/>
            <w:r>
              <w:rPr>
                <w:b w:val="0"/>
                <w:sz w:val="17"/>
              </w:rPr>
              <w:t>Đơn vị đối thủ phải ưu tiên tấn công thẻ này.</w:t>
            </w:r>
          </w:p>
        </w:tc>
      </w:tr>
      <w:tr>
        <w:tc>
          <w:tcPr>
            <w:tcW w:type="dxa" w:w="1872"/>
            <w:vAlign w:val="center"/>
            <w:shd w:fill="F2F5F7"/>
          </w:tcPr>
          <w:p>
            <w:r/>
            <w:r>
              <w:rPr>
                <w:b w:val="0"/>
                <w:sz w:val="17"/>
              </w:rPr>
              <w:t>Stealth</w:t>
            </w:r>
          </w:p>
        </w:tc>
        <w:tc>
          <w:tcPr>
            <w:tcW w:type="dxa" w:w="8208"/>
            <w:vAlign w:val="center"/>
            <w:shd w:fill="F2F5F7"/>
          </w:tcPr>
          <w:p>
            <w:r/>
            <w:r>
              <w:rPr>
                <w:b w:val="0"/>
                <w:sz w:val="17"/>
              </w:rPr>
              <w:t>Không thể bị chọn trực tiếp cho đến khi tấn công hoặc nhận AoE.</w:t>
            </w:r>
          </w:p>
        </w:tc>
      </w:tr>
      <w:tr>
        <w:tc>
          <w:tcPr>
            <w:tcW w:type="dxa" w:w="1872"/>
            <w:vAlign w:val="center"/>
          </w:tcPr>
          <w:p>
            <w:r/>
            <w:r>
              <w:rPr>
                <w:b w:val="0"/>
                <w:sz w:val="17"/>
              </w:rPr>
              <w:t>Rush</w:t>
            </w:r>
          </w:p>
        </w:tc>
        <w:tc>
          <w:tcPr>
            <w:tcW w:type="dxa" w:w="8208"/>
            <w:vAlign w:val="center"/>
          </w:tcPr>
          <w:p>
            <w:r/>
            <w:r>
              <w:rPr>
                <w:b w:val="0"/>
                <w:sz w:val="17"/>
              </w:rPr>
              <w:t>Có thể tấn công unit ngay trong lượt được triệu hồi.</w:t>
            </w:r>
          </w:p>
        </w:tc>
      </w:tr>
      <w:tr>
        <w:tc>
          <w:tcPr>
            <w:tcW w:type="dxa" w:w="1872"/>
            <w:vAlign w:val="center"/>
            <w:shd w:fill="F2F5F7"/>
          </w:tcPr>
          <w:p>
            <w:r/>
            <w:r>
              <w:rPr>
                <w:b w:val="0"/>
                <w:sz w:val="17"/>
              </w:rPr>
              <w:t>Charge</w:t>
            </w:r>
          </w:p>
        </w:tc>
        <w:tc>
          <w:tcPr>
            <w:tcW w:type="dxa" w:w="8208"/>
            <w:vAlign w:val="center"/>
            <w:shd w:fill="F2F5F7"/>
          </w:tcPr>
          <w:p>
            <w:r/>
            <w:r>
              <w:rPr>
                <w:b w:val="0"/>
                <w:sz w:val="17"/>
              </w:rPr>
              <w:t>Có thể tấn công leader ngay trong lượt được triệu hồi.</w:t>
            </w:r>
          </w:p>
        </w:tc>
      </w:tr>
      <w:tr>
        <w:tc>
          <w:tcPr>
            <w:tcW w:type="dxa" w:w="1872"/>
            <w:vAlign w:val="center"/>
          </w:tcPr>
          <w:p>
            <w:r/>
            <w:r>
              <w:rPr>
                <w:b w:val="0"/>
                <w:sz w:val="17"/>
              </w:rPr>
              <w:t>Pierce</w:t>
            </w:r>
          </w:p>
        </w:tc>
        <w:tc>
          <w:tcPr>
            <w:tcW w:type="dxa" w:w="8208"/>
            <w:vAlign w:val="center"/>
          </w:tcPr>
          <w:p>
            <w:r/>
            <w:r>
              <w:rPr>
                <w:b w:val="0"/>
                <w:sz w:val="17"/>
              </w:rPr>
              <w:t>Bỏ qua một phần hoặc toàn bộ giáp.</w:t>
            </w:r>
          </w:p>
        </w:tc>
      </w:tr>
      <w:tr>
        <w:tc>
          <w:tcPr>
            <w:tcW w:type="dxa" w:w="1872"/>
            <w:vAlign w:val="center"/>
            <w:shd w:fill="F2F5F7"/>
          </w:tcPr>
          <w:p>
            <w:r/>
            <w:r>
              <w:rPr>
                <w:b w:val="0"/>
                <w:sz w:val="17"/>
              </w:rPr>
              <w:t>Poison</w:t>
            </w:r>
          </w:p>
        </w:tc>
        <w:tc>
          <w:tcPr>
            <w:tcW w:type="dxa" w:w="8208"/>
            <w:vAlign w:val="center"/>
            <w:shd w:fill="F2F5F7"/>
          </w:tcPr>
          <w:p>
            <w:r/>
            <w:r>
              <w:rPr>
                <w:b w:val="0"/>
                <w:sz w:val="17"/>
              </w:rPr>
              <w:t>Gây sát thương cuối lượt trong số lượt nhất định.</w:t>
            </w:r>
          </w:p>
        </w:tc>
      </w:tr>
      <w:tr>
        <w:tc>
          <w:tcPr>
            <w:tcW w:type="dxa" w:w="1872"/>
            <w:vAlign w:val="center"/>
          </w:tcPr>
          <w:p>
            <w:r/>
            <w:r>
              <w:rPr>
                <w:b w:val="0"/>
                <w:sz w:val="17"/>
              </w:rPr>
              <w:t>Burn</w:t>
            </w:r>
          </w:p>
        </w:tc>
        <w:tc>
          <w:tcPr>
            <w:tcW w:type="dxa" w:w="8208"/>
            <w:vAlign w:val="center"/>
          </w:tcPr>
          <w:p>
            <w:r/>
            <w:r>
              <w:rPr>
                <w:b w:val="0"/>
                <w:sz w:val="17"/>
              </w:rPr>
              <w:t>Sát thương tăng dần hoặc lan sang đơn vị cạnh bên.</w:t>
            </w:r>
          </w:p>
        </w:tc>
      </w:tr>
      <w:tr>
        <w:tc>
          <w:tcPr>
            <w:tcW w:type="dxa" w:w="1872"/>
            <w:vAlign w:val="center"/>
            <w:shd w:fill="F2F5F7"/>
          </w:tcPr>
          <w:p>
            <w:r/>
            <w:r>
              <w:rPr>
                <w:b w:val="0"/>
                <w:sz w:val="17"/>
              </w:rPr>
              <w:t>Freeze</w:t>
            </w:r>
          </w:p>
        </w:tc>
        <w:tc>
          <w:tcPr>
            <w:tcW w:type="dxa" w:w="8208"/>
            <w:vAlign w:val="center"/>
            <w:shd w:fill="F2F5F7"/>
          </w:tcPr>
          <w:p>
            <w:r/>
            <w:r>
              <w:rPr>
                <w:b w:val="0"/>
                <w:sz w:val="17"/>
              </w:rPr>
              <w:t>Không thể hành động trong một lượt.</w:t>
            </w:r>
          </w:p>
        </w:tc>
      </w:tr>
      <w:tr>
        <w:tc>
          <w:tcPr>
            <w:tcW w:type="dxa" w:w="1872"/>
            <w:vAlign w:val="center"/>
          </w:tcPr>
          <w:p>
            <w:r/>
            <w:r>
              <w:rPr>
                <w:b w:val="0"/>
                <w:sz w:val="17"/>
              </w:rPr>
              <w:t>Silence</w:t>
            </w:r>
          </w:p>
        </w:tc>
        <w:tc>
          <w:tcPr>
            <w:tcW w:type="dxa" w:w="8208"/>
            <w:vAlign w:val="center"/>
          </w:tcPr>
          <w:p>
            <w:r/>
            <w:r>
              <w:rPr>
                <w:b w:val="0"/>
                <w:sz w:val="17"/>
              </w:rPr>
              <w:t>Vô hiệu hóa text effect và keyword có thể xóa.</w:t>
            </w:r>
          </w:p>
        </w:tc>
      </w:tr>
      <w:tr>
        <w:tc>
          <w:tcPr>
            <w:tcW w:type="dxa" w:w="1872"/>
            <w:vAlign w:val="center"/>
            <w:shd w:fill="F2F5F7"/>
          </w:tcPr>
          <w:p>
            <w:r/>
            <w:r>
              <w:rPr>
                <w:b w:val="0"/>
                <w:sz w:val="17"/>
              </w:rPr>
              <w:t>Sacrifice</w:t>
            </w:r>
          </w:p>
        </w:tc>
        <w:tc>
          <w:tcPr>
            <w:tcW w:type="dxa" w:w="8208"/>
            <w:vAlign w:val="center"/>
            <w:shd w:fill="F2F5F7"/>
          </w:tcPr>
          <w:p>
            <w:r/>
            <w:r>
              <w:rPr>
                <w:b w:val="0"/>
                <w:sz w:val="17"/>
              </w:rPr>
              <w:t>Phá một thẻ đồng minh để trả chi phí hoặc kích hoạt hiệu ứng.</w:t>
            </w:r>
          </w:p>
        </w:tc>
      </w:tr>
      <w:tr>
        <w:tc>
          <w:tcPr>
            <w:tcW w:type="dxa" w:w="1872"/>
            <w:vAlign w:val="center"/>
          </w:tcPr>
          <w:p>
            <w:r/>
            <w:r>
              <w:rPr>
                <w:b w:val="0"/>
                <w:sz w:val="17"/>
              </w:rPr>
              <w:t>Resurrect</w:t>
            </w:r>
          </w:p>
        </w:tc>
        <w:tc>
          <w:tcPr>
            <w:tcW w:type="dxa" w:w="8208"/>
            <w:vAlign w:val="center"/>
          </w:tcPr>
          <w:p>
            <w:r/>
            <w:r>
              <w:rPr>
                <w:b w:val="0"/>
                <w:sz w:val="17"/>
              </w:rPr>
              <w:t>Đưa unit từ nghĩa địa trở lại bàn.</w:t>
            </w:r>
          </w:p>
        </w:tc>
      </w:tr>
      <w:tr>
        <w:tc>
          <w:tcPr>
            <w:tcW w:type="dxa" w:w="1872"/>
            <w:vAlign w:val="center"/>
            <w:shd w:fill="F2F5F7"/>
          </w:tcPr>
          <w:p>
            <w:r/>
            <w:r>
              <w:rPr>
                <w:b w:val="0"/>
                <w:sz w:val="17"/>
              </w:rPr>
              <w:t>Exile</w:t>
            </w:r>
          </w:p>
        </w:tc>
        <w:tc>
          <w:tcPr>
            <w:tcW w:type="dxa" w:w="8208"/>
            <w:vAlign w:val="center"/>
            <w:shd w:fill="F2F5F7"/>
          </w:tcPr>
          <w:p>
            <w:r/>
            <w:r>
              <w:rPr>
                <w:b w:val="0"/>
                <w:sz w:val="17"/>
              </w:rPr>
              <w:t>Đưa thẻ vào vùng phong ấn.</w:t>
            </w:r>
          </w:p>
        </w:tc>
      </w:tr>
      <w:tr>
        <w:tc>
          <w:tcPr>
            <w:tcW w:type="dxa" w:w="1872"/>
            <w:vAlign w:val="center"/>
          </w:tcPr>
          <w:p>
            <w:r/>
            <w:r>
              <w:rPr>
                <w:b w:val="0"/>
                <w:sz w:val="17"/>
              </w:rPr>
              <w:t>Foresee</w:t>
            </w:r>
          </w:p>
        </w:tc>
        <w:tc>
          <w:tcPr>
            <w:tcW w:type="dxa" w:w="8208"/>
            <w:vAlign w:val="center"/>
          </w:tcPr>
          <w:p>
            <w:r/>
            <w:r>
              <w:rPr>
                <w:b w:val="0"/>
                <w:sz w:val="17"/>
              </w:rPr>
              <w:t>Xem và sắp xếp các lá sắp rút.</w:t>
            </w:r>
          </w:p>
        </w:tc>
      </w:tr>
      <w:tr>
        <w:tc>
          <w:tcPr>
            <w:tcW w:type="dxa" w:w="1872"/>
            <w:vAlign w:val="center"/>
            <w:shd w:fill="F2F5F7"/>
          </w:tcPr>
          <w:p>
            <w:r/>
            <w:r>
              <w:rPr>
                <w:b w:val="0"/>
                <w:sz w:val="17"/>
              </w:rPr>
              <w:t>Awaken</w:t>
            </w:r>
          </w:p>
        </w:tc>
        <w:tc>
          <w:tcPr>
            <w:tcW w:type="dxa" w:w="8208"/>
            <w:vAlign w:val="center"/>
            <w:shd w:fill="F2F5F7"/>
          </w:tcPr>
          <w:p>
            <w:r/>
            <w:r>
              <w:rPr>
                <w:b w:val="0"/>
                <w:sz w:val="17"/>
              </w:rPr>
              <w:t>Biến đổi khi đạt điều kiện.</w:t>
            </w:r>
          </w:p>
        </w:tc>
      </w:tr>
      <w:tr>
        <w:tc>
          <w:tcPr>
            <w:tcW w:type="dxa" w:w="1872"/>
            <w:vAlign w:val="center"/>
          </w:tcPr>
          <w:p>
            <w:r/>
            <w:r>
              <w:rPr>
                <w:b w:val="0"/>
                <w:sz w:val="17"/>
              </w:rPr>
              <w:t>Resonance</w:t>
            </w:r>
          </w:p>
        </w:tc>
        <w:tc>
          <w:tcPr>
            <w:tcW w:type="dxa" w:w="8208"/>
            <w:vAlign w:val="center"/>
          </w:tcPr>
          <w:p>
            <w:r/>
            <w:r>
              <w:rPr>
                <w:b w:val="0"/>
                <w:sz w:val="17"/>
              </w:rPr>
              <w:t>Kích hoạt khi có đủ thẻ cùng hệ/phe.</w:t>
            </w:r>
          </w:p>
        </w:tc>
      </w:tr>
    </w:tbl>
    <w:p/>
    <w:p>
      <w:pPr>
        <w:pStyle w:val="Heading1"/>
        <w:keepNext/>
      </w:pPr>
      <w:r>
        <w:t>5. Phe phái và archetype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vAlign w:val="center"/>
            <w:shd w:fill="243447"/>
          </w:tcPr>
          <w:p>
            <w:r/>
            <w:r>
              <w:rPr>
                <w:b/>
                <w:color w:val="FFFFFF"/>
                <w:sz w:val="18"/>
              </w:rPr>
              <w:t>Phe</w:t>
            </w:r>
          </w:p>
        </w:tc>
        <w:tc>
          <w:tcPr>
            <w:tcW w:type="dxa" w:w="3168"/>
            <w:vAlign w:val="center"/>
            <w:shd w:fill="243447"/>
          </w:tcPr>
          <w:p>
            <w:r/>
            <w:r>
              <w:rPr>
                <w:b/>
                <w:color w:val="FFFFFF"/>
                <w:sz w:val="18"/>
              </w:rPr>
              <w:t>Lối chơi</w:t>
            </w:r>
          </w:p>
        </w:tc>
        <w:tc>
          <w:tcPr>
            <w:tcW w:type="dxa" w:w="2880"/>
            <w:vAlign w:val="center"/>
            <w:shd w:fill="243447"/>
          </w:tcPr>
          <w:p>
            <w:r/>
            <w:r>
              <w:rPr>
                <w:b/>
                <w:color w:val="FFFFFF"/>
                <w:sz w:val="18"/>
              </w:rPr>
              <w:t>Điểm mạnh</w:t>
            </w:r>
          </w:p>
        </w:tc>
        <w:tc>
          <w:tcPr>
            <w:tcW w:type="dxa" w:w="2880"/>
            <w:vAlign w:val="center"/>
            <w:shd w:fill="243447"/>
          </w:tcPr>
          <w:p>
            <w:r/>
            <w:r>
              <w:rPr>
                <w:b/>
                <w:color w:val="FFFFFF"/>
                <w:sz w:val="18"/>
              </w:rPr>
              <w:t>Điểm yếu</w:t>
            </w:r>
          </w:p>
        </w:tc>
      </w:tr>
      <w:tr>
        <w:tc>
          <w:tcPr>
            <w:tcW w:type="dxa" w:w="1728"/>
            <w:vAlign w:val="center"/>
            <w:shd w:fill="F2F5F7"/>
          </w:tcPr>
          <w:p>
            <w:r/>
            <w:r>
              <w:rPr>
                <w:b w:val="0"/>
                <w:sz w:val="17"/>
              </w:rPr>
              <w:t>Ironvale</w:t>
            </w:r>
          </w:p>
        </w:tc>
        <w:tc>
          <w:tcPr>
            <w:tcW w:type="dxa" w:w="3168"/>
            <w:vAlign w:val="center"/>
            <w:shd w:fill="F2F5F7"/>
          </w:tcPr>
          <w:p>
            <w:r/>
            <w:r>
              <w:rPr>
                <w:b w:val="0"/>
                <w:sz w:val="17"/>
              </w:rPr>
              <w:t>Giáp, khiêu khích, đội hình</w:t>
            </w:r>
          </w:p>
        </w:tc>
        <w:tc>
          <w:tcPr>
            <w:tcW w:type="dxa" w:w="2880"/>
            <w:vAlign w:val="center"/>
            <w:shd w:fill="F2F5F7"/>
          </w:tcPr>
          <w:p>
            <w:r/>
            <w:r>
              <w:rPr>
                <w:b w:val="0"/>
                <w:sz w:val="17"/>
              </w:rPr>
              <w:t>Ổn định, phòng thủ tốt</w:t>
            </w:r>
          </w:p>
        </w:tc>
        <w:tc>
          <w:tcPr>
            <w:tcW w:type="dxa" w:w="2880"/>
            <w:vAlign w:val="center"/>
            <w:shd w:fill="F2F5F7"/>
          </w:tcPr>
          <w:p>
            <w:r/>
            <w:r>
              <w:rPr>
                <w:b w:val="0"/>
                <w:sz w:val="17"/>
              </w:rPr>
              <w:t>Chậm, dễ bị combo xuyên giáp</w:t>
            </w:r>
          </w:p>
        </w:tc>
      </w:tr>
      <w:tr>
        <w:tc>
          <w:tcPr>
            <w:tcW w:type="dxa" w:w="1728"/>
            <w:vAlign w:val="center"/>
          </w:tcPr>
          <w:p>
            <w:r/>
            <w:r>
              <w:rPr>
                <w:b w:val="0"/>
                <w:sz w:val="17"/>
              </w:rPr>
              <w:t>Sylvaris</w:t>
            </w:r>
          </w:p>
        </w:tc>
        <w:tc>
          <w:tcPr>
            <w:tcW w:type="dxa" w:w="3168"/>
            <w:vAlign w:val="center"/>
          </w:tcPr>
          <w:p>
            <w:r/>
            <w:r>
              <w:rPr>
                <w:b w:val="0"/>
                <w:sz w:val="17"/>
              </w:rPr>
              <w:t>Thú, hồi máu, di chuyển hàng</w:t>
            </w:r>
          </w:p>
        </w:tc>
        <w:tc>
          <w:tcPr>
            <w:tcW w:type="dxa" w:w="2880"/>
            <w:vAlign w:val="center"/>
          </w:tcPr>
          <w:p>
            <w:r/>
            <w:r>
              <w:rPr>
                <w:b w:val="0"/>
                <w:sz w:val="17"/>
              </w:rPr>
              <w:t>Linh hoạt, tempo mạnh</w:t>
            </w:r>
          </w:p>
        </w:tc>
        <w:tc>
          <w:tcPr>
            <w:tcW w:type="dxa" w:w="2880"/>
            <w:vAlign w:val="center"/>
          </w:tcPr>
          <w:p>
            <w:r/>
            <w:r>
              <w:rPr>
                <w:b w:val="0"/>
                <w:sz w:val="17"/>
              </w:rPr>
              <w:t>Máu thấp, sợ AoE</w:t>
            </w:r>
          </w:p>
        </w:tc>
      </w:tr>
      <w:tr>
        <w:tc>
          <w:tcPr>
            <w:tcW w:type="dxa" w:w="1728"/>
            <w:vAlign w:val="center"/>
            <w:shd w:fill="F2F5F7"/>
          </w:tcPr>
          <w:p>
            <w:r/>
            <w:r>
              <w:rPr>
                <w:b w:val="0"/>
                <w:sz w:val="17"/>
              </w:rPr>
              <w:t>Arcanum</w:t>
            </w:r>
          </w:p>
        </w:tc>
        <w:tc>
          <w:tcPr>
            <w:tcW w:type="dxa" w:w="3168"/>
            <w:vAlign w:val="center"/>
            <w:shd w:fill="F2F5F7"/>
          </w:tcPr>
          <w:p>
            <w:r/>
            <w:r>
              <w:rPr>
                <w:b w:val="0"/>
                <w:sz w:val="17"/>
              </w:rPr>
              <w:t>Phép, rút bài, combo</w:t>
            </w:r>
          </w:p>
        </w:tc>
        <w:tc>
          <w:tcPr>
            <w:tcW w:type="dxa" w:w="2880"/>
            <w:vAlign w:val="center"/>
            <w:shd w:fill="F2F5F7"/>
          </w:tcPr>
          <w:p>
            <w:r/>
            <w:r>
              <w:rPr>
                <w:b w:val="0"/>
                <w:sz w:val="17"/>
              </w:rPr>
              <w:t>Bùng nổ và kiểm soát</w:t>
            </w:r>
          </w:p>
        </w:tc>
        <w:tc>
          <w:tcPr>
            <w:tcW w:type="dxa" w:w="2880"/>
            <w:vAlign w:val="center"/>
            <w:shd w:fill="F2F5F7"/>
          </w:tcPr>
          <w:p>
            <w:r/>
            <w:r>
              <w:rPr>
                <w:b w:val="0"/>
                <w:sz w:val="17"/>
              </w:rPr>
              <w:t>Yếu đầu trận, cần bài đúng</w:t>
            </w:r>
          </w:p>
        </w:tc>
      </w:tr>
      <w:tr>
        <w:tc>
          <w:tcPr>
            <w:tcW w:type="dxa" w:w="1728"/>
            <w:vAlign w:val="center"/>
          </w:tcPr>
          <w:p>
            <w:r/>
            <w:r>
              <w:rPr>
                <w:b w:val="0"/>
                <w:sz w:val="17"/>
              </w:rPr>
              <w:t>Abyssborn</w:t>
            </w:r>
          </w:p>
        </w:tc>
        <w:tc>
          <w:tcPr>
            <w:tcW w:type="dxa" w:w="3168"/>
            <w:vAlign w:val="center"/>
          </w:tcPr>
          <w:p>
            <w:r/>
            <w:r>
              <w:rPr>
                <w:b w:val="0"/>
                <w:sz w:val="17"/>
              </w:rPr>
              <w:t>Hy sinh, nghĩa địa, hồi sinh</w:t>
            </w:r>
          </w:p>
        </w:tc>
        <w:tc>
          <w:tcPr>
            <w:tcW w:type="dxa" w:w="2880"/>
            <w:vAlign w:val="center"/>
          </w:tcPr>
          <w:p>
            <w:r/>
            <w:r>
              <w:rPr>
                <w:b w:val="0"/>
                <w:sz w:val="17"/>
              </w:rPr>
              <w:t>Giá trị dài hạn</w:t>
            </w:r>
          </w:p>
        </w:tc>
        <w:tc>
          <w:tcPr>
            <w:tcW w:type="dxa" w:w="2880"/>
            <w:vAlign w:val="center"/>
          </w:tcPr>
          <w:p>
            <w:r/>
            <w:r>
              <w:rPr>
                <w:b w:val="0"/>
                <w:sz w:val="17"/>
              </w:rPr>
              <w:t>Sợ exile và silence</w:t>
            </w:r>
          </w:p>
        </w:tc>
      </w:tr>
      <w:tr>
        <w:tc>
          <w:tcPr>
            <w:tcW w:type="dxa" w:w="1728"/>
            <w:vAlign w:val="center"/>
            <w:shd w:fill="F2F5F7"/>
          </w:tcPr>
          <w:p>
            <w:r/>
            <w:r>
              <w:rPr>
                <w:b w:val="0"/>
                <w:sz w:val="17"/>
              </w:rPr>
              <w:t>Drakhan</w:t>
            </w:r>
          </w:p>
        </w:tc>
        <w:tc>
          <w:tcPr>
            <w:tcW w:type="dxa" w:w="3168"/>
            <w:vAlign w:val="center"/>
            <w:shd w:fill="F2F5F7"/>
          </w:tcPr>
          <w:p>
            <w:r/>
            <w:r>
              <w:rPr>
                <w:b w:val="0"/>
                <w:sz w:val="17"/>
              </w:rPr>
              <w:t>Rồng, burn, tấn công</w:t>
            </w:r>
          </w:p>
        </w:tc>
        <w:tc>
          <w:tcPr>
            <w:tcW w:type="dxa" w:w="2880"/>
            <w:vAlign w:val="center"/>
            <w:shd w:fill="F2F5F7"/>
          </w:tcPr>
          <w:p>
            <w:r/>
            <w:r>
              <w:rPr>
                <w:b w:val="0"/>
                <w:sz w:val="17"/>
              </w:rPr>
              <w:t>Áp lực lớn, finisher mạnh</w:t>
            </w:r>
          </w:p>
        </w:tc>
        <w:tc>
          <w:tcPr>
            <w:tcW w:type="dxa" w:w="2880"/>
            <w:vAlign w:val="center"/>
            <w:shd w:fill="F2F5F7"/>
          </w:tcPr>
          <w:p>
            <w:r/>
            <w:r>
              <w:rPr>
                <w:b w:val="0"/>
                <w:sz w:val="17"/>
              </w:rPr>
              <w:t>Cost cao, ít rút bài</w:t>
            </w:r>
          </w:p>
        </w:tc>
      </w:tr>
      <w:tr>
        <w:tc>
          <w:tcPr>
            <w:tcW w:type="dxa" w:w="1728"/>
            <w:vAlign w:val="center"/>
          </w:tcPr>
          <w:p>
            <w:r/>
            <w:r>
              <w:rPr>
                <w:b w:val="0"/>
                <w:sz w:val="17"/>
              </w:rPr>
              <w:t>Chronos</w:t>
            </w:r>
          </w:p>
        </w:tc>
        <w:tc>
          <w:tcPr>
            <w:tcW w:type="dxa" w:w="3168"/>
            <w:vAlign w:val="center"/>
          </w:tcPr>
          <w:p>
            <w:r/>
            <w:r>
              <w:rPr>
                <w:b w:val="0"/>
                <w:sz w:val="17"/>
              </w:rPr>
              <w:t>Trì hoãn, hoàn tác, sao chép</w:t>
            </w:r>
          </w:p>
        </w:tc>
        <w:tc>
          <w:tcPr>
            <w:tcW w:type="dxa" w:w="2880"/>
            <w:vAlign w:val="center"/>
          </w:tcPr>
          <w:p>
            <w:r/>
            <w:r>
              <w:rPr>
                <w:b w:val="0"/>
                <w:sz w:val="17"/>
              </w:rPr>
              <w:t>Outplay cao</w:t>
            </w:r>
          </w:p>
        </w:tc>
        <w:tc>
          <w:tcPr>
            <w:tcW w:type="dxa" w:w="2880"/>
            <w:vAlign w:val="center"/>
          </w:tcPr>
          <w:p>
            <w:r/>
            <w:r>
              <w:rPr>
                <w:b w:val="0"/>
                <w:sz w:val="17"/>
              </w:rPr>
              <w:t>Khó chơi, dễ tự khóa tài nguyên</w:t>
            </w:r>
          </w:p>
        </w:tc>
      </w:tr>
    </w:tbl>
    <w:p/>
    <w:p>
      <w:pPr>
        <w:pStyle w:val="Heading2"/>
        <w:keepNext/>
      </w:pPr>
      <w:r>
        <w:t>5.1 Bộ bài mẫu cho MVP</w:t>
      </w:r>
    </w:p>
    <w:p>
      <w:pPr>
        <w:pStyle w:val="ListBullet"/>
      </w:pPr>
      <w:r>
        <w:t>Ironvale Starter: midrange phòng thủ, dùng Taunt bảo vệ cung thủ và tích giáp.</w:t>
      </w:r>
    </w:p>
    <w:p>
      <w:pPr>
        <w:pStyle w:val="ListBullet"/>
      </w:pPr>
      <w:r>
        <w:t>Arcanum Starter: spell combo, tạo lợi thế từ rút bài và phép rẻ.</w:t>
      </w:r>
    </w:p>
    <w:p>
      <w:pPr>
        <w:pStyle w:val="ListBullet"/>
      </w:pPr>
      <w:r>
        <w:t>MVP chỉ cần 2 phe, mỗi phe 20 thẻ riêng và 8 thẻ neutral.</w:t>
      </w:r>
    </w:p>
    <w:p>
      <w:pPr>
        <w:pStyle w:val="Heading1"/>
        <w:keepNext/>
      </w:pPr>
      <w:r>
        <w:t>6. Chế độ chơi</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243447"/>
          </w:tcPr>
          <w:p>
            <w:r/>
            <w:r>
              <w:rPr>
                <w:b/>
                <w:color w:val="FFFFFF"/>
                <w:sz w:val="18"/>
              </w:rPr>
              <w:t>Chế độ</w:t>
            </w:r>
          </w:p>
        </w:tc>
        <w:tc>
          <w:tcPr>
            <w:tcW w:type="dxa" w:w="4608"/>
            <w:vAlign w:val="center"/>
            <w:shd w:fill="243447"/>
          </w:tcPr>
          <w:p>
            <w:r/>
            <w:r>
              <w:rPr>
                <w:b/>
                <w:color w:val="FFFFFF"/>
                <w:sz w:val="18"/>
              </w:rPr>
              <w:t>Mục tiêu</w:t>
            </w:r>
          </w:p>
        </w:tc>
        <w:tc>
          <w:tcPr>
            <w:tcW w:type="dxa" w:w="4032"/>
            <w:vAlign w:val="center"/>
            <w:shd w:fill="243447"/>
          </w:tcPr>
          <w:p>
            <w:r/>
            <w:r>
              <w:rPr>
                <w:b/>
                <w:color w:val="FFFFFF"/>
                <w:sz w:val="18"/>
              </w:rPr>
              <w:t>Phần thưởng</w:t>
            </w:r>
          </w:p>
        </w:tc>
      </w:tr>
      <w:tr>
        <w:tc>
          <w:tcPr>
            <w:tcW w:type="dxa" w:w="2016"/>
            <w:vAlign w:val="center"/>
            <w:shd w:fill="F2F5F7"/>
          </w:tcPr>
          <w:p>
            <w:r/>
            <w:r>
              <w:rPr>
                <w:b w:val="0"/>
                <w:sz w:val="17"/>
              </w:rPr>
              <w:t>Campaign</w:t>
            </w:r>
          </w:p>
        </w:tc>
        <w:tc>
          <w:tcPr>
            <w:tcW w:type="dxa" w:w="4608"/>
            <w:vAlign w:val="center"/>
            <w:shd w:fill="F2F5F7"/>
          </w:tcPr>
          <w:p>
            <w:r/>
            <w:r>
              <w:rPr>
                <w:b w:val="0"/>
                <w:sz w:val="17"/>
              </w:rPr>
              <w:t>Hoàn thành các chương và cốt truyện</w:t>
            </w:r>
          </w:p>
        </w:tc>
        <w:tc>
          <w:tcPr>
            <w:tcW w:type="dxa" w:w="4032"/>
            <w:vAlign w:val="center"/>
            <w:shd w:fill="F2F5F7"/>
          </w:tcPr>
          <w:p>
            <w:r/>
            <w:r>
              <w:rPr>
                <w:b w:val="0"/>
                <w:sz w:val="17"/>
              </w:rPr>
              <w:t>Vàng, thẻ, pack, mở cơ chế</w:t>
            </w:r>
          </w:p>
        </w:tc>
      </w:tr>
      <w:tr>
        <w:tc>
          <w:tcPr>
            <w:tcW w:type="dxa" w:w="2016"/>
            <w:vAlign w:val="center"/>
          </w:tcPr>
          <w:p>
            <w:r/>
            <w:r>
              <w:rPr>
                <w:b w:val="0"/>
                <w:sz w:val="17"/>
              </w:rPr>
              <w:t>Normal Stage</w:t>
            </w:r>
          </w:p>
        </w:tc>
        <w:tc>
          <w:tcPr>
            <w:tcW w:type="dxa" w:w="4608"/>
            <w:vAlign w:val="center"/>
          </w:tcPr>
          <w:p>
            <w:r/>
            <w:r>
              <w:rPr>
                <w:b w:val="0"/>
                <w:sz w:val="17"/>
              </w:rPr>
              <w:t>Hạ leader địch</w:t>
            </w:r>
          </w:p>
        </w:tc>
        <w:tc>
          <w:tcPr>
            <w:tcW w:type="dxa" w:w="4032"/>
            <w:vAlign w:val="center"/>
          </w:tcPr>
          <w:p>
            <w:r/>
            <w:r>
              <w:rPr>
                <w:b w:val="0"/>
                <w:sz w:val="17"/>
              </w:rPr>
              <w:t>Tài nguyên cơ bản</w:t>
            </w:r>
          </w:p>
        </w:tc>
      </w:tr>
      <w:tr>
        <w:tc>
          <w:tcPr>
            <w:tcW w:type="dxa" w:w="2016"/>
            <w:vAlign w:val="center"/>
            <w:shd w:fill="F2F5F7"/>
          </w:tcPr>
          <w:p>
            <w:r/>
            <w:r>
              <w:rPr>
                <w:b w:val="0"/>
                <w:sz w:val="17"/>
              </w:rPr>
              <w:t>Survival</w:t>
            </w:r>
          </w:p>
        </w:tc>
        <w:tc>
          <w:tcPr>
            <w:tcW w:type="dxa" w:w="4608"/>
            <w:vAlign w:val="center"/>
            <w:shd w:fill="F2F5F7"/>
          </w:tcPr>
          <w:p>
            <w:r/>
            <w:r>
              <w:rPr>
                <w:b w:val="0"/>
                <w:sz w:val="17"/>
              </w:rPr>
              <w:t>Sống qua số lượt</w:t>
            </w:r>
          </w:p>
        </w:tc>
        <w:tc>
          <w:tcPr>
            <w:tcW w:type="dxa" w:w="4032"/>
            <w:vAlign w:val="center"/>
            <w:shd w:fill="F2F5F7"/>
          </w:tcPr>
          <w:p>
            <w:r/>
            <w:r>
              <w:rPr>
                <w:b w:val="0"/>
                <w:sz w:val="17"/>
              </w:rPr>
              <w:t>Gold và crafting dust</w:t>
            </w:r>
          </w:p>
        </w:tc>
      </w:tr>
      <w:tr>
        <w:tc>
          <w:tcPr>
            <w:tcW w:type="dxa" w:w="2016"/>
            <w:vAlign w:val="center"/>
          </w:tcPr>
          <w:p>
            <w:r/>
            <w:r>
              <w:rPr>
                <w:b w:val="0"/>
                <w:sz w:val="17"/>
              </w:rPr>
              <w:t>Defense</w:t>
            </w:r>
          </w:p>
        </w:tc>
        <w:tc>
          <w:tcPr>
            <w:tcW w:type="dxa" w:w="4608"/>
            <w:vAlign w:val="center"/>
          </w:tcPr>
          <w:p>
            <w:r/>
            <w:r>
              <w:rPr>
                <w:b w:val="0"/>
                <w:sz w:val="17"/>
              </w:rPr>
              <w:t>Bảo vệ mục tiêu</w:t>
            </w:r>
          </w:p>
        </w:tc>
        <w:tc>
          <w:tcPr>
            <w:tcW w:type="dxa" w:w="4032"/>
            <w:vAlign w:val="center"/>
          </w:tcPr>
          <w:p>
            <w:r/>
            <w:r>
              <w:rPr>
                <w:b w:val="0"/>
                <w:sz w:val="17"/>
              </w:rPr>
              <w:t>Card shard</w:t>
            </w:r>
          </w:p>
        </w:tc>
      </w:tr>
      <w:tr>
        <w:tc>
          <w:tcPr>
            <w:tcW w:type="dxa" w:w="2016"/>
            <w:vAlign w:val="center"/>
            <w:shd w:fill="F2F5F7"/>
          </w:tcPr>
          <w:p>
            <w:r/>
            <w:r>
              <w:rPr>
                <w:b w:val="0"/>
                <w:sz w:val="17"/>
              </w:rPr>
              <w:t>Puzzle</w:t>
            </w:r>
          </w:p>
        </w:tc>
        <w:tc>
          <w:tcPr>
            <w:tcW w:type="dxa" w:w="4608"/>
            <w:vAlign w:val="center"/>
            <w:shd w:fill="F2F5F7"/>
          </w:tcPr>
          <w:p>
            <w:r/>
            <w:r>
              <w:rPr>
                <w:b w:val="0"/>
                <w:sz w:val="17"/>
              </w:rPr>
              <w:t>Thắng trong số lượt giới hạn</w:t>
            </w:r>
          </w:p>
        </w:tc>
        <w:tc>
          <w:tcPr>
            <w:tcW w:type="dxa" w:w="4032"/>
            <w:vAlign w:val="center"/>
            <w:shd w:fill="F2F5F7"/>
          </w:tcPr>
          <w:p>
            <w:r/>
            <w:r>
              <w:rPr>
                <w:b w:val="0"/>
                <w:sz w:val="17"/>
              </w:rPr>
              <w:t>Cosmetic hoặc pack</w:t>
            </w:r>
          </w:p>
        </w:tc>
      </w:tr>
      <w:tr>
        <w:tc>
          <w:tcPr>
            <w:tcW w:type="dxa" w:w="2016"/>
            <w:vAlign w:val="center"/>
          </w:tcPr>
          <w:p>
            <w:r/>
            <w:r>
              <w:rPr>
                <w:b w:val="0"/>
                <w:sz w:val="17"/>
              </w:rPr>
              <w:t>Boss</w:t>
            </w:r>
          </w:p>
        </w:tc>
        <w:tc>
          <w:tcPr>
            <w:tcW w:type="dxa" w:w="4608"/>
            <w:vAlign w:val="center"/>
          </w:tcPr>
          <w:p>
            <w:r/>
            <w:r>
              <w:rPr>
                <w:b w:val="0"/>
                <w:sz w:val="17"/>
              </w:rPr>
              <w:t>Đánh boss nhiều phase</w:t>
            </w:r>
          </w:p>
        </w:tc>
        <w:tc>
          <w:tcPr>
            <w:tcW w:type="dxa" w:w="4032"/>
            <w:vAlign w:val="center"/>
          </w:tcPr>
          <w:p>
            <w:r/>
            <w:r>
              <w:rPr>
                <w:b w:val="0"/>
                <w:sz w:val="17"/>
              </w:rPr>
              <w:t>Thẻ đặc biệt, relic material</w:t>
            </w:r>
          </w:p>
        </w:tc>
      </w:tr>
      <w:tr>
        <w:tc>
          <w:tcPr>
            <w:tcW w:type="dxa" w:w="2016"/>
            <w:vAlign w:val="center"/>
            <w:shd w:fill="F2F5F7"/>
          </w:tcPr>
          <w:p>
            <w:r/>
            <w:r>
              <w:rPr>
                <w:b w:val="0"/>
                <w:sz w:val="17"/>
              </w:rPr>
              <w:t>Rogue-like</w:t>
            </w:r>
          </w:p>
        </w:tc>
        <w:tc>
          <w:tcPr>
            <w:tcW w:type="dxa" w:w="4608"/>
            <w:vAlign w:val="center"/>
            <w:shd w:fill="F2F5F7"/>
          </w:tcPr>
          <w:p>
            <w:r/>
            <w:r>
              <w:rPr>
                <w:b w:val="0"/>
                <w:sz w:val="17"/>
              </w:rPr>
              <w:t>Xây deck tạm trong một lượt chơi</w:t>
            </w:r>
          </w:p>
        </w:tc>
        <w:tc>
          <w:tcPr>
            <w:tcW w:type="dxa" w:w="4032"/>
            <w:vAlign w:val="center"/>
            <w:shd w:fill="F2F5F7"/>
          </w:tcPr>
          <w:p>
            <w:r/>
            <w:r>
              <w:rPr>
                <w:b w:val="0"/>
                <w:sz w:val="17"/>
              </w:rPr>
              <w:t>Token và card back</w:t>
            </w:r>
          </w:p>
        </w:tc>
      </w:tr>
      <w:tr>
        <w:tc>
          <w:tcPr>
            <w:tcW w:type="dxa" w:w="2016"/>
            <w:vAlign w:val="center"/>
          </w:tcPr>
          <w:p>
            <w:r/>
            <w:r>
              <w:rPr>
                <w:b w:val="0"/>
                <w:sz w:val="17"/>
              </w:rPr>
              <w:t>Casual PvP</w:t>
            </w:r>
          </w:p>
        </w:tc>
        <w:tc>
          <w:tcPr>
            <w:tcW w:type="dxa" w:w="4608"/>
            <w:vAlign w:val="center"/>
          </w:tcPr>
          <w:p>
            <w:r/>
            <w:r>
              <w:rPr>
                <w:b w:val="0"/>
                <w:sz w:val="17"/>
              </w:rPr>
              <w:t>Thử deck không ảnh hưởng rank</w:t>
            </w:r>
          </w:p>
        </w:tc>
        <w:tc>
          <w:tcPr>
            <w:tcW w:type="dxa" w:w="4032"/>
            <w:vAlign w:val="center"/>
          </w:tcPr>
          <w:p>
            <w:r/>
            <w:r>
              <w:rPr>
                <w:b w:val="0"/>
                <w:sz w:val="17"/>
              </w:rPr>
              <w:t>Gold giới hạn ngày</w:t>
            </w:r>
          </w:p>
        </w:tc>
      </w:tr>
      <w:tr>
        <w:tc>
          <w:tcPr>
            <w:tcW w:type="dxa" w:w="2016"/>
            <w:vAlign w:val="center"/>
            <w:shd w:fill="F2F5F7"/>
          </w:tcPr>
          <w:p>
            <w:r/>
            <w:r>
              <w:rPr>
                <w:b w:val="0"/>
                <w:sz w:val="17"/>
              </w:rPr>
              <w:t>Ranked PvP</w:t>
            </w:r>
          </w:p>
        </w:tc>
        <w:tc>
          <w:tcPr>
            <w:tcW w:type="dxa" w:w="4608"/>
            <w:vAlign w:val="center"/>
            <w:shd w:fill="F2F5F7"/>
          </w:tcPr>
          <w:p>
            <w:r/>
            <w:r>
              <w:rPr>
                <w:b w:val="0"/>
                <w:sz w:val="17"/>
              </w:rPr>
              <w:t>Tăng hạng theo mùa</w:t>
            </w:r>
          </w:p>
        </w:tc>
        <w:tc>
          <w:tcPr>
            <w:tcW w:type="dxa" w:w="4032"/>
            <w:vAlign w:val="center"/>
            <w:shd w:fill="F2F5F7"/>
          </w:tcPr>
          <w:p>
            <w:r/>
            <w:r>
              <w:rPr>
                <w:b w:val="0"/>
                <w:sz w:val="17"/>
              </w:rPr>
              <w:t>Season reward và limited cosmetic</w:t>
            </w:r>
          </w:p>
        </w:tc>
      </w:tr>
      <w:tr>
        <w:tc>
          <w:tcPr>
            <w:tcW w:type="dxa" w:w="2016"/>
            <w:vAlign w:val="center"/>
          </w:tcPr>
          <w:p>
            <w:r/>
            <w:r>
              <w:rPr>
                <w:b w:val="0"/>
                <w:sz w:val="17"/>
              </w:rPr>
              <w:t>Draft</w:t>
            </w:r>
          </w:p>
        </w:tc>
        <w:tc>
          <w:tcPr>
            <w:tcW w:type="dxa" w:w="4608"/>
            <w:vAlign w:val="center"/>
          </w:tcPr>
          <w:p>
            <w:r/>
            <w:r>
              <w:rPr>
                <w:b w:val="0"/>
                <w:sz w:val="17"/>
              </w:rPr>
              <w:t>Chọn thẻ ngẫu nhiên, không dùng collection</w:t>
            </w:r>
          </w:p>
        </w:tc>
        <w:tc>
          <w:tcPr>
            <w:tcW w:type="dxa" w:w="4032"/>
            <w:vAlign w:val="center"/>
          </w:tcPr>
          <w:p>
            <w:r/>
            <w:r>
              <w:rPr>
                <w:b w:val="0"/>
                <w:sz w:val="17"/>
              </w:rPr>
              <w:t>Draft ticket và pack</w:t>
            </w:r>
          </w:p>
        </w:tc>
      </w:tr>
      <w:tr>
        <w:tc>
          <w:tcPr>
            <w:tcW w:type="dxa" w:w="2016"/>
            <w:vAlign w:val="center"/>
            <w:shd w:fill="F2F5F7"/>
          </w:tcPr>
          <w:p>
            <w:r/>
            <w:r>
              <w:rPr>
                <w:b w:val="0"/>
                <w:sz w:val="17"/>
              </w:rPr>
              <w:t>Tournament</w:t>
            </w:r>
          </w:p>
        </w:tc>
        <w:tc>
          <w:tcPr>
            <w:tcW w:type="dxa" w:w="4608"/>
            <w:vAlign w:val="center"/>
            <w:shd w:fill="F2F5F7"/>
          </w:tcPr>
          <w:p>
            <w:r/>
            <w:r>
              <w:rPr>
                <w:b w:val="0"/>
                <w:sz w:val="17"/>
              </w:rPr>
              <w:t>Bo3, ban leader/phe</w:t>
            </w:r>
          </w:p>
        </w:tc>
        <w:tc>
          <w:tcPr>
            <w:tcW w:type="dxa" w:w="4032"/>
            <w:vAlign w:val="center"/>
            <w:shd w:fill="F2F5F7"/>
          </w:tcPr>
          <w:p>
            <w:r/>
            <w:r>
              <w:rPr>
                <w:b w:val="0"/>
                <w:sz w:val="17"/>
              </w:rPr>
              <w:t>Danh hiệu và cosmetic</w:t>
            </w:r>
          </w:p>
        </w:tc>
      </w:tr>
    </w:tbl>
    <w:p/>
    <w:p>
      <w:pPr>
        <w:pStyle w:val="Heading1"/>
        <w:keepNext/>
      </w:pPr>
      <w:r>
        <w:t>7. Mở gói, bộ sưu tập và kinh tế</w:t>
      </w:r>
    </w:p>
    <w:p>
      <w:pPr>
        <w:pStyle w:val="Heading2"/>
        <w:keepNext/>
      </w:pPr>
      <w:r>
        <w:t>7.1 Pack</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243447"/>
          </w:tcPr>
          <w:p>
            <w:r/>
            <w:r>
              <w:rPr>
                <w:b/>
                <w:color w:val="FFFFFF"/>
                <w:sz w:val="18"/>
              </w:rPr>
              <w:t>Pack</w:t>
            </w:r>
          </w:p>
        </w:tc>
        <w:tc>
          <w:tcPr>
            <w:tcW w:type="dxa" w:w="4896"/>
            <w:vAlign w:val="center"/>
            <w:shd w:fill="243447"/>
          </w:tcPr>
          <w:p>
            <w:r/>
            <w:r>
              <w:rPr>
                <w:b/>
                <w:color w:val="FFFFFF"/>
                <w:sz w:val="18"/>
              </w:rPr>
              <w:t>Nội dung</w:t>
            </w:r>
          </w:p>
        </w:tc>
        <w:tc>
          <w:tcPr>
            <w:tcW w:type="dxa" w:w="3312"/>
            <w:vAlign w:val="center"/>
            <w:shd w:fill="243447"/>
          </w:tcPr>
          <w:p>
            <w:r/>
            <w:r>
              <w:rPr>
                <w:b/>
                <w:color w:val="FFFFFF"/>
                <w:sz w:val="18"/>
              </w:rPr>
              <w:t>Nguồn</w:t>
            </w:r>
          </w:p>
        </w:tc>
      </w:tr>
      <w:tr>
        <w:tc>
          <w:tcPr>
            <w:tcW w:type="dxa" w:w="2160"/>
            <w:vAlign w:val="center"/>
            <w:shd w:fill="F2F5F7"/>
          </w:tcPr>
          <w:p>
            <w:r/>
            <w:r>
              <w:rPr>
                <w:b w:val="0"/>
                <w:sz w:val="17"/>
              </w:rPr>
              <w:t>Basic Pack</w:t>
            </w:r>
          </w:p>
        </w:tc>
        <w:tc>
          <w:tcPr>
            <w:tcW w:type="dxa" w:w="4896"/>
            <w:vAlign w:val="center"/>
            <w:shd w:fill="F2F5F7"/>
          </w:tcPr>
          <w:p>
            <w:r/>
            <w:r>
              <w:rPr>
                <w:b w:val="0"/>
                <w:sz w:val="17"/>
              </w:rPr>
              <w:t>5 lá, pool chung</w:t>
            </w:r>
          </w:p>
        </w:tc>
        <w:tc>
          <w:tcPr>
            <w:tcW w:type="dxa" w:w="3312"/>
            <w:vAlign w:val="center"/>
            <w:shd w:fill="F2F5F7"/>
          </w:tcPr>
          <w:p>
            <w:r/>
            <w:r>
              <w:rPr>
                <w:b w:val="0"/>
                <w:sz w:val="17"/>
              </w:rPr>
              <w:t>Gold, nhiệm vụ</w:t>
            </w:r>
          </w:p>
        </w:tc>
      </w:tr>
      <w:tr>
        <w:tc>
          <w:tcPr>
            <w:tcW w:type="dxa" w:w="2160"/>
            <w:vAlign w:val="center"/>
          </w:tcPr>
          <w:p>
            <w:r/>
            <w:r>
              <w:rPr>
                <w:b w:val="0"/>
                <w:sz w:val="17"/>
              </w:rPr>
              <w:t>Faction Pack</w:t>
            </w:r>
          </w:p>
        </w:tc>
        <w:tc>
          <w:tcPr>
            <w:tcW w:type="dxa" w:w="4896"/>
            <w:vAlign w:val="center"/>
          </w:tcPr>
          <w:p>
            <w:r/>
            <w:r>
              <w:rPr>
                <w:b w:val="0"/>
                <w:sz w:val="17"/>
              </w:rPr>
              <w:t>5 lá của một phe</w:t>
            </w:r>
          </w:p>
        </w:tc>
        <w:tc>
          <w:tcPr>
            <w:tcW w:type="dxa" w:w="3312"/>
            <w:vAlign w:val="center"/>
          </w:tcPr>
          <w:p>
            <w:r/>
            <w:r>
              <w:rPr>
                <w:b w:val="0"/>
                <w:sz w:val="17"/>
              </w:rPr>
              <w:t>Event hoặc shop</w:t>
            </w:r>
          </w:p>
        </w:tc>
      </w:tr>
      <w:tr>
        <w:tc>
          <w:tcPr>
            <w:tcW w:type="dxa" w:w="2160"/>
            <w:vAlign w:val="center"/>
            <w:shd w:fill="F2F5F7"/>
          </w:tcPr>
          <w:p>
            <w:r/>
            <w:r>
              <w:rPr>
                <w:b w:val="0"/>
                <w:sz w:val="17"/>
              </w:rPr>
              <w:t>Season Pack</w:t>
            </w:r>
          </w:p>
        </w:tc>
        <w:tc>
          <w:tcPr>
            <w:tcW w:type="dxa" w:w="4896"/>
            <w:vAlign w:val="center"/>
            <w:shd w:fill="F2F5F7"/>
          </w:tcPr>
          <w:p>
            <w:r/>
            <w:r>
              <w:rPr>
                <w:b w:val="0"/>
                <w:sz w:val="17"/>
              </w:rPr>
              <w:t>Thẻ của season hiện tại</w:t>
            </w:r>
          </w:p>
        </w:tc>
        <w:tc>
          <w:tcPr>
            <w:tcW w:type="dxa" w:w="3312"/>
            <w:vAlign w:val="center"/>
            <w:shd w:fill="F2F5F7"/>
          </w:tcPr>
          <w:p>
            <w:r/>
            <w:r>
              <w:rPr>
                <w:b w:val="0"/>
                <w:sz w:val="17"/>
              </w:rPr>
              <w:t>Season token/premium currency</w:t>
            </w:r>
          </w:p>
        </w:tc>
      </w:tr>
      <w:tr>
        <w:tc>
          <w:tcPr>
            <w:tcW w:type="dxa" w:w="2160"/>
            <w:vAlign w:val="center"/>
          </w:tcPr>
          <w:p>
            <w:r/>
            <w:r>
              <w:rPr>
                <w:b w:val="0"/>
                <w:sz w:val="17"/>
              </w:rPr>
              <w:t>Event Pack</w:t>
            </w:r>
          </w:p>
        </w:tc>
        <w:tc>
          <w:tcPr>
            <w:tcW w:type="dxa" w:w="4896"/>
            <w:vAlign w:val="center"/>
          </w:tcPr>
          <w:p>
            <w:r/>
            <w:r>
              <w:rPr>
                <w:b w:val="0"/>
                <w:sz w:val="17"/>
              </w:rPr>
              <w:t>Pool thời gian giới hạn</w:t>
            </w:r>
          </w:p>
        </w:tc>
        <w:tc>
          <w:tcPr>
            <w:tcW w:type="dxa" w:w="3312"/>
            <w:vAlign w:val="center"/>
          </w:tcPr>
          <w:p>
            <w:r/>
            <w:r>
              <w:rPr>
                <w:b w:val="0"/>
                <w:sz w:val="17"/>
              </w:rPr>
              <w:t>Event token</w:t>
            </w:r>
          </w:p>
        </w:tc>
      </w:tr>
      <w:tr>
        <w:tc>
          <w:tcPr>
            <w:tcW w:type="dxa" w:w="2160"/>
            <w:vAlign w:val="center"/>
            <w:shd w:fill="F2F5F7"/>
          </w:tcPr>
          <w:p>
            <w:r/>
            <w:r>
              <w:rPr>
                <w:b w:val="0"/>
                <w:sz w:val="17"/>
              </w:rPr>
              <w:t>Starter Pack</w:t>
            </w:r>
          </w:p>
        </w:tc>
        <w:tc>
          <w:tcPr>
            <w:tcW w:type="dxa" w:w="4896"/>
            <w:vAlign w:val="center"/>
            <w:shd w:fill="F2F5F7"/>
          </w:tcPr>
          <w:p>
            <w:r/>
            <w:r>
              <w:rPr>
                <w:b w:val="0"/>
                <w:sz w:val="17"/>
              </w:rPr>
              <w:t>Bảo đảm các lá hữu dụng</w:t>
            </w:r>
          </w:p>
        </w:tc>
        <w:tc>
          <w:tcPr>
            <w:tcW w:type="dxa" w:w="3312"/>
            <w:vAlign w:val="center"/>
            <w:shd w:fill="F2F5F7"/>
          </w:tcPr>
          <w:p>
            <w:r/>
            <w:r>
              <w:rPr>
                <w:b w:val="0"/>
                <w:sz w:val="17"/>
              </w:rPr>
              <w:t>Chỉ mua/nhận một số lần</w:t>
            </w:r>
          </w:p>
        </w:tc>
      </w:tr>
      <w:tr>
        <w:tc>
          <w:tcPr>
            <w:tcW w:type="dxa" w:w="2160"/>
            <w:vAlign w:val="center"/>
          </w:tcPr>
          <w:p>
            <w:r/>
            <w:r>
              <w:rPr>
                <w:b w:val="0"/>
                <w:sz w:val="17"/>
              </w:rPr>
              <w:t>Draft Reward Pack</w:t>
            </w:r>
          </w:p>
        </w:tc>
        <w:tc>
          <w:tcPr>
            <w:tcW w:type="dxa" w:w="4896"/>
            <w:vAlign w:val="center"/>
          </w:tcPr>
          <w:p>
            <w:r/>
            <w:r>
              <w:rPr>
                <w:b w:val="0"/>
                <w:sz w:val="17"/>
              </w:rPr>
              <w:t>Pool cân bằng</w:t>
            </w:r>
          </w:p>
        </w:tc>
        <w:tc>
          <w:tcPr>
            <w:tcW w:type="dxa" w:w="3312"/>
            <w:vAlign w:val="center"/>
          </w:tcPr>
          <w:p>
            <w:r/>
            <w:r>
              <w:rPr>
                <w:b w:val="0"/>
                <w:sz w:val="17"/>
              </w:rPr>
              <w:t>Phần thưởng Draft</w:t>
            </w:r>
          </w:p>
        </w:tc>
      </w:tr>
    </w:tbl>
    <w:p/>
    <w:p>
      <w:pPr>
        <w:pStyle w:val="Heading2"/>
        <w:keepNext/>
      </w:pPr>
      <w:r>
        <w:t>7.2 Tỷ lệ gợi ý</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243447"/>
          </w:tcPr>
          <w:p>
            <w:r/>
            <w:r>
              <w:rPr>
                <w:b/>
                <w:color w:val="FFFFFF"/>
                <w:sz w:val="18"/>
              </w:rPr>
              <w:t>Rarity</w:t>
            </w:r>
          </w:p>
        </w:tc>
        <w:tc>
          <w:tcPr>
            <w:tcW w:type="dxa" w:w="2880"/>
            <w:vAlign w:val="center"/>
            <w:shd w:fill="243447"/>
          </w:tcPr>
          <w:p>
            <w:r/>
            <w:r>
              <w:rPr>
                <w:b/>
                <w:color w:val="FFFFFF"/>
                <w:sz w:val="18"/>
              </w:rPr>
              <w:t>Tỷ lệ mỗi slot</w:t>
            </w:r>
          </w:p>
        </w:tc>
        <w:tc>
          <w:tcPr>
            <w:tcW w:type="dxa" w:w="5328"/>
            <w:vAlign w:val="center"/>
            <w:shd w:fill="243447"/>
          </w:tcPr>
          <w:p>
            <w:r/>
            <w:r>
              <w:rPr>
                <w:b/>
                <w:color w:val="FFFFFF"/>
                <w:sz w:val="18"/>
              </w:rPr>
              <w:t>Ghi chú</w:t>
            </w:r>
          </w:p>
        </w:tc>
      </w:tr>
      <w:tr>
        <w:tc>
          <w:tcPr>
            <w:tcW w:type="dxa" w:w="2160"/>
            <w:vAlign w:val="center"/>
            <w:shd w:fill="F2F5F7"/>
          </w:tcPr>
          <w:p>
            <w:r/>
            <w:r>
              <w:rPr>
                <w:b w:val="0"/>
                <w:sz w:val="17"/>
              </w:rPr>
              <w:t>Common</w:t>
            </w:r>
          </w:p>
        </w:tc>
        <w:tc>
          <w:tcPr>
            <w:tcW w:type="dxa" w:w="2880"/>
            <w:vAlign w:val="center"/>
            <w:shd w:fill="F2F5F7"/>
          </w:tcPr>
          <w:p>
            <w:r/>
            <w:r>
              <w:rPr>
                <w:b w:val="0"/>
                <w:sz w:val="17"/>
              </w:rPr>
              <w:t>55%</w:t>
            </w:r>
          </w:p>
        </w:tc>
        <w:tc>
          <w:tcPr>
            <w:tcW w:type="dxa" w:w="5328"/>
            <w:vAlign w:val="center"/>
            <w:shd w:fill="F2F5F7"/>
          </w:tcPr>
          <w:p>
            <w:r/>
            <w:r>
              <w:rPr>
                <w:b w:val="0"/>
                <w:sz w:val="17"/>
              </w:rPr>
              <w:t>Slot thường</w:t>
            </w:r>
          </w:p>
        </w:tc>
      </w:tr>
      <w:tr>
        <w:tc>
          <w:tcPr>
            <w:tcW w:type="dxa" w:w="2160"/>
            <w:vAlign w:val="center"/>
          </w:tcPr>
          <w:p>
            <w:r/>
            <w:r>
              <w:rPr>
                <w:b w:val="0"/>
                <w:sz w:val="17"/>
              </w:rPr>
              <w:t>Uncommon</w:t>
            </w:r>
          </w:p>
        </w:tc>
        <w:tc>
          <w:tcPr>
            <w:tcW w:type="dxa" w:w="2880"/>
            <w:vAlign w:val="center"/>
          </w:tcPr>
          <w:p>
            <w:r/>
            <w:r>
              <w:rPr>
                <w:b w:val="0"/>
                <w:sz w:val="17"/>
              </w:rPr>
              <w:t>25%</w:t>
            </w:r>
          </w:p>
        </w:tc>
        <w:tc>
          <w:tcPr>
            <w:tcW w:type="dxa" w:w="5328"/>
            <w:vAlign w:val="center"/>
          </w:tcPr>
          <w:p>
            <w:r/>
            <w:r>
              <w:rPr>
                <w:b w:val="0"/>
                <w:sz w:val="17"/>
              </w:rPr>
            </w:r>
          </w:p>
        </w:tc>
      </w:tr>
      <w:tr>
        <w:tc>
          <w:tcPr>
            <w:tcW w:type="dxa" w:w="2160"/>
            <w:vAlign w:val="center"/>
            <w:shd w:fill="F2F5F7"/>
          </w:tcPr>
          <w:p>
            <w:r/>
            <w:r>
              <w:rPr>
                <w:b w:val="0"/>
                <w:sz w:val="17"/>
              </w:rPr>
              <w:t>Rare</w:t>
            </w:r>
          </w:p>
        </w:tc>
        <w:tc>
          <w:tcPr>
            <w:tcW w:type="dxa" w:w="2880"/>
            <w:vAlign w:val="center"/>
            <w:shd w:fill="F2F5F7"/>
          </w:tcPr>
          <w:p>
            <w:r/>
            <w:r>
              <w:rPr>
                <w:b w:val="0"/>
                <w:sz w:val="17"/>
              </w:rPr>
              <w:t>13%</w:t>
            </w:r>
          </w:p>
        </w:tc>
        <w:tc>
          <w:tcPr>
            <w:tcW w:type="dxa" w:w="5328"/>
            <w:vAlign w:val="center"/>
            <w:shd w:fill="F2F5F7"/>
          </w:tcPr>
          <w:p>
            <w:r/>
            <w:r>
              <w:rPr>
                <w:b w:val="0"/>
                <w:sz w:val="17"/>
              </w:rPr>
              <w:t>Ít nhất 1 Rare hoặc cao hơn trong pack premium</w:t>
            </w:r>
          </w:p>
        </w:tc>
      </w:tr>
      <w:tr>
        <w:tc>
          <w:tcPr>
            <w:tcW w:type="dxa" w:w="2160"/>
            <w:vAlign w:val="center"/>
          </w:tcPr>
          <w:p>
            <w:r/>
            <w:r>
              <w:rPr>
                <w:b w:val="0"/>
                <w:sz w:val="17"/>
              </w:rPr>
              <w:t>Epic</w:t>
            </w:r>
          </w:p>
        </w:tc>
        <w:tc>
          <w:tcPr>
            <w:tcW w:type="dxa" w:w="2880"/>
            <w:vAlign w:val="center"/>
          </w:tcPr>
          <w:p>
            <w:r/>
            <w:r>
              <w:rPr>
                <w:b w:val="0"/>
                <w:sz w:val="17"/>
              </w:rPr>
              <w:t>5%</w:t>
            </w:r>
          </w:p>
        </w:tc>
        <w:tc>
          <w:tcPr>
            <w:tcW w:type="dxa" w:w="5328"/>
            <w:vAlign w:val="center"/>
          </w:tcPr>
          <w:p>
            <w:r/>
            <w:r>
              <w:rPr>
                <w:b w:val="0"/>
                <w:sz w:val="17"/>
              </w:rPr>
              <w:t>Pity tăng dần</w:t>
            </w:r>
          </w:p>
        </w:tc>
      </w:tr>
      <w:tr>
        <w:tc>
          <w:tcPr>
            <w:tcW w:type="dxa" w:w="2160"/>
            <w:vAlign w:val="center"/>
            <w:shd w:fill="F2F5F7"/>
          </w:tcPr>
          <w:p>
            <w:r/>
            <w:r>
              <w:rPr>
                <w:b w:val="0"/>
                <w:sz w:val="17"/>
              </w:rPr>
              <w:t>Legendary</w:t>
            </w:r>
          </w:p>
        </w:tc>
        <w:tc>
          <w:tcPr>
            <w:tcW w:type="dxa" w:w="2880"/>
            <w:vAlign w:val="center"/>
            <w:shd w:fill="F2F5F7"/>
          </w:tcPr>
          <w:p>
            <w:r/>
            <w:r>
              <w:rPr>
                <w:b w:val="0"/>
                <w:sz w:val="17"/>
              </w:rPr>
              <w:t>1.5%</w:t>
            </w:r>
          </w:p>
        </w:tc>
        <w:tc>
          <w:tcPr>
            <w:tcW w:type="dxa" w:w="5328"/>
            <w:vAlign w:val="center"/>
            <w:shd w:fill="F2F5F7"/>
          </w:tcPr>
          <w:p>
            <w:r/>
            <w:r>
              <w:rPr>
                <w:b w:val="0"/>
                <w:sz w:val="17"/>
              </w:rPr>
              <w:t>Hard pity 30 pack</w:t>
            </w:r>
          </w:p>
        </w:tc>
      </w:tr>
      <w:tr>
        <w:tc>
          <w:tcPr>
            <w:tcW w:type="dxa" w:w="2160"/>
            <w:vAlign w:val="center"/>
          </w:tcPr>
          <w:p>
            <w:r/>
            <w:r>
              <w:rPr>
                <w:b w:val="0"/>
                <w:sz w:val="17"/>
              </w:rPr>
              <w:t>Mythic</w:t>
            </w:r>
          </w:p>
        </w:tc>
        <w:tc>
          <w:tcPr>
            <w:tcW w:type="dxa" w:w="2880"/>
            <w:vAlign w:val="center"/>
          </w:tcPr>
          <w:p>
            <w:r/>
            <w:r>
              <w:rPr>
                <w:b w:val="0"/>
                <w:sz w:val="17"/>
              </w:rPr>
              <w:t>0.4%</w:t>
            </w:r>
          </w:p>
        </w:tc>
        <w:tc>
          <w:tcPr>
            <w:tcW w:type="dxa" w:w="5328"/>
            <w:vAlign w:val="center"/>
          </w:tcPr>
          <w:p>
            <w:r/>
            <w:r>
              <w:rPr>
                <w:b w:val="0"/>
                <w:sz w:val="17"/>
              </w:rPr>
              <w:t>Chỉ có trong pool phù hợp</w:t>
            </w:r>
          </w:p>
        </w:tc>
      </w:tr>
      <w:tr>
        <w:tc>
          <w:tcPr>
            <w:tcW w:type="dxa" w:w="2160"/>
            <w:vAlign w:val="center"/>
            <w:shd w:fill="F2F5F7"/>
          </w:tcPr>
          <w:p>
            <w:r/>
            <w:r>
              <w:rPr>
                <w:b w:val="0"/>
                <w:sz w:val="17"/>
              </w:rPr>
              <w:t>Limited</w:t>
            </w:r>
          </w:p>
        </w:tc>
        <w:tc>
          <w:tcPr>
            <w:tcW w:type="dxa" w:w="2880"/>
            <w:vAlign w:val="center"/>
            <w:shd w:fill="F2F5F7"/>
          </w:tcPr>
          <w:p>
            <w:r/>
            <w:r>
              <w:rPr>
                <w:b w:val="0"/>
                <w:sz w:val="17"/>
              </w:rPr>
              <w:t>0.1%</w:t>
            </w:r>
          </w:p>
        </w:tc>
        <w:tc>
          <w:tcPr>
            <w:tcW w:type="dxa" w:w="5328"/>
            <w:vAlign w:val="center"/>
            <w:shd w:fill="F2F5F7"/>
          </w:tcPr>
          <w:p>
            <w:r/>
            <w:r>
              <w:rPr>
                <w:b w:val="0"/>
                <w:sz w:val="17"/>
              </w:rPr>
              <w:t>Chỉ khi banner/event bật</w:t>
            </w:r>
          </w:p>
        </w:tc>
      </w:tr>
    </w:tbl>
    <w:p/>
    <w:p>
      <w:pPr>
        <w:pStyle w:val="Heading2"/>
        <w:keepNext/>
      </w:pPr>
      <w:r>
        <w:t>7.3 Pity và chống trải nghiệm xấu</w:t>
      </w:r>
    </w:p>
    <w:p>
      <w:pPr>
        <w:pStyle w:val="ListBullet"/>
      </w:pPr>
      <w:r>
        <w:t>Sau 10 pack không có Epic: tăng xác suất Epic theo bậc.</w:t>
      </w:r>
    </w:p>
    <w:p>
      <w:pPr>
        <w:pStyle w:val="ListBullet"/>
      </w:pPr>
      <w:r>
        <w:t>Sau 30 pack không có Legendary: pack tiếp theo bảo đảm Legendary.</w:t>
      </w:r>
    </w:p>
    <w:p>
      <w:pPr>
        <w:pStyle w:val="ListBullet"/>
      </w:pPr>
      <w:r>
        <w:t>Pity tính riêng theo banner.</w:t>
      </w:r>
    </w:p>
    <w:p>
      <w:pPr>
        <w:pStyle w:val="ListBullet"/>
      </w:pPr>
      <w:r>
        <w:t>Thẻ trùng vượt số lượng cần thiết chuyển thành Dust.</w:t>
      </w:r>
    </w:p>
    <w:p>
      <w:pPr>
        <w:pStyle w:val="ListBullet"/>
      </w:pPr>
      <w:r>
        <w:t>Pack tân thủ có duplicate protection cho một số mốc đầu.</w:t>
      </w:r>
    </w:p>
    <w:p>
      <w:pPr>
        <w:pStyle w:val="ListBullet"/>
      </w:pPr>
      <w:r>
        <w:t>Mọi tỷ lệ và lịch sử pity phải được lưu và xử lý ở server.</w:t>
      </w:r>
    </w:p>
    <w:p>
      <w:pPr>
        <w:pStyle w:val="Heading2"/>
        <w:keepNext/>
      </w:pPr>
      <w:r>
        <w:t>7.4 Crafting</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243447"/>
          </w:tcPr>
          <w:p>
            <w:r/>
            <w:r>
              <w:rPr>
                <w:b/>
                <w:color w:val="FFFFFF"/>
                <w:sz w:val="18"/>
              </w:rPr>
              <w:t>Rarity</w:t>
            </w:r>
          </w:p>
        </w:tc>
        <w:tc>
          <w:tcPr>
            <w:tcW w:type="dxa" w:w="3456"/>
            <w:vAlign w:val="center"/>
            <w:shd w:fill="243447"/>
          </w:tcPr>
          <w:p>
            <w:r/>
            <w:r>
              <w:rPr>
                <w:b/>
                <w:color w:val="FFFFFF"/>
                <w:sz w:val="18"/>
              </w:rPr>
              <w:t>Chi phí craft</w:t>
            </w:r>
          </w:p>
        </w:tc>
        <w:tc>
          <w:tcPr>
            <w:tcW w:type="dxa" w:w="4032"/>
            <w:vAlign w:val="center"/>
            <w:shd w:fill="243447"/>
          </w:tcPr>
          <w:p>
            <w:r/>
            <w:r>
              <w:rPr>
                <w:b/>
                <w:color w:val="FFFFFF"/>
                <w:sz w:val="18"/>
              </w:rPr>
              <w:t>Dust nhận khi phá</w:t>
            </w:r>
          </w:p>
        </w:tc>
      </w:tr>
      <w:tr>
        <w:tc>
          <w:tcPr>
            <w:tcW w:type="dxa" w:w="2592"/>
            <w:vAlign w:val="center"/>
            <w:shd w:fill="F2F5F7"/>
          </w:tcPr>
          <w:p>
            <w:r/>
            <w:r>
              <w:rPr>
                <w:b w:val="0"/>
                <w:sz w:val="17"/>
              </w:rPr>
              <w:t>Common</w:t>
            </w:r>
          </w:p>
        </w:tc>
        <w:tc>
          <w:tcPr>
            <w:tcW w:type="dxa" w:w="3456"/>
            <w:vAlign w:val="center"/>
            <w:shd w:fill="F2F5F7"/>
          </w:tcPr>
          <w:p>
            <w:r/>
            <w:r>
              <w:rPr>
                <w:b w:val="0"/>
                <w:sz w:val="17"/>
              </w:rPr>
              <w:t>50</w:t>
            </w:r>
          </w:p>
        </w:tc>
        <w:tc>
          <w:tcPr>
            <w:tcW w:type="dxa" w:w="4032"/>
            <w:vAlign w:val="center"/>
            <w:shd w:fill="F2F5F7"/>
          </w:tcPr>
          <w:p>
            <w:r/>
            <w:r>
              <w:rPr>
                <w:b w:val="0"/>
                <w:sz w:val="17"/>
              </w:rPr>
              <w:t>10</w:t>
            </w:r>
          </w:p>
        </w:tc>
      </w:tr>
      <w:tr>
        <w:tc>
          <w:tcPr>
            <w:tcW w:type="dxa" w:w="2592"/>
            <w:vAlign w:val="center"/>
          </w:tcPr>
          <w:p>
            <w:r/>
            <w:r>
              <w:rPr>
                <w:b w:val="0"/>
                <w:sz w:val="17"/>
              </w:rPr>
              <w:t>Uncommon</w:t>
            </w:r>
          </w:p>
        </w:tc>
        <w:tc>
          <w:tcPr>
            <w:tcW w:type="dxa" w:w="3456"/>
            <w:vAlign w:val="center"/>
          </w:tcPr>
          <w:p>
            <w:r/>
            <w:r>
              <w:rPr>
                <w:b w:val="0"/>
                <w:sz w:val="17"/>
              </w:rPr>
              <w:t>100</w:t>
            </w:r>
          </w:p>
        </w:tc>
        <w:tc>
          <w:tcPr>
            <w:tcW w:type="dxa" w:w="4032"/>
            <w:vAlign w:val="center"/>
          </w:tcPr>
          <w:p>
            <w:r/>
            <w:r>
              <w:rPr>
                <w:b w:val="0"/>
                <w:sz w:val="17"/>
              </w:rPr>
              <w:t>20</w:t>
            </w:r>
          </w:p>
        </w:tc>
      </w:tr>
      <w:tr>
        <w:tc>
          <w:tcPr>
            <w:tcW w:type="dxa" w:w="2592"/>
            <w:vAlign w:val="center"/>
            <w:shd w:fill="F2F5F7"/>
          </w:tcPr>
          <w:p>
            <w:r/>
            <w:r>
              <w:rPr>
                <w:b w:val="0"/>
                <w:sz w:val="17"/>
              </w:rPr>
              <w:t>Rare</w:t>
            </w:r>
          </w:p>
        </w:tc>
        <w:tc>
          <w:tcPr>
            <w:tcW w:type="dxa" w:w="3456"/>
            <w:vAlign w:val="center"/>
            <w:shd w:fill="F2F5F7"/>
          </w:tcPr>
          <w:p>
            <w:r/>
            <w:r>
              <w:rPr>
                <w:b w:val="0"/>
                <w:sz w:val="17"/>
              </w:rPr>
              <w:t>300</w:t>
            </w:r>
          </w:p>
        </w:tc>
        <w:tc>
          <w:tcPr>
            <w:tcW w:type="dxa" w:w="4032"/>
            <w:vAlign w:val="center"/>
            <w:shd w:fill="F2F5F7"/>
          </w:tcPr>
          <w:p>
            <w:r/>
            <w:r>
              <w:rPr>
                <w:b w:val="0"/>
                <w:sz w:val="17"/>
              </w:rPr>
              <w:t>60</w:t>
            </w:r>
          </w:p>
        </w:tc>
      </w:tr>
      <w:tr>
        <w:tc>
          <w:tcPr>
            <w:tcW w:type="dxa" w:w="2592"/>
            <w:vAlign w:val="center"/>
          </w:tcPr>
          <w:p>
            <w:r/>
            <w:r>
              <w:rPr>
                <w:b w:val="0"/>
                <w:sz w:val="17"/>
              </w:rPr>
              <w:t>Epic</w:t>
            </w:r>
          </w:p>
        </w:tc>
        <w:tc>
          <w:tcPr>
            <w:tcW w:type="dxa" w:w="3456"/>
            <w:vAlign w:val="center"/>
          </w:tcPr>
          <w:p>
            <w:r/>
            <w:r>
              <w:rPr>
                <w:b w:val="0"/>
                <w:sz w:val="17"/>
              </w:rPr>
              <w:t>800</w:t>
            </w:r>
          </w:p>
        </w:tc>
        <w:tc>
          <w:tcPr>
            <w:tcW w:type="dxa" w:w="4032"/>
            <w:vAlign w:val="center"/>
          </w:tcPr>
          <w:p>
            <w:r/>
            <w:r>
              <w:rPr>
                <w:b w:val="0"/>
                <w:sz w:val="17"/>
              </w:rPr>
              <w:t>160</w:t>
            </w:r>
          </w:p>
        </w:tc>
      </w:tr>
      <w:tr>
        <w:tc>
          <w:tcPr>
            <w:tcW w:type="dxa" w:w="2592"/>
            <w:vAlign w:val="center"/>
            <w:shd w:fill="F2F5F7"/>
          </w:tcPr>
          <w:p>
            <w:r/>
            <w:r>
              <w:rPr>
                <w:b w:val="0"/>
                <w:sz w:val="17"/>
              </w:rPr>
              <w:t>Legendary</w:t>
            </w:r>
          </w:p>
        </w:tc>
        <w:tc>
          <w:tcPr>
            <w:tcW w:type="dxa" w:w="3456"/>
            <w:vAlign w:val="center"/>
            <w:shd w:fill="F2F5F7"/>
          </w:tcPr>
          <w:p>
            <w:r/>
            <w:r>
              <w:rPr>
                <w:b w:val="0"/>
                <w:sz w:val="17"/>
              </w:rPr>
              <w:t>2000</w:t>
            </w:r>
          </w:p>
        </w:tc>
        <w:tc>
          <w:tcPr>
            <w:tcW w:type="dxa" w:w="4032"/>
            <w:vAlign w:val="center"/>
            <w:shd w:fill="F2F5F7"/>
          </w:tcPr>
          <w:p>
            <w:r/>
            <w:r>
              <w:rPr>
                <w:b w:val="0"/>
                <w:sz w:val="17"/>
              </w:rPr>
              <w:t>400</w:t>
            </w:r>
          </w:p>
        </w:tc>
      </w:tr>
      <w:tr>
        <w:tc>
          <w:tcPr>
            <w:tcW w:type="dxa" w:w="2592"/>
            <w:vAlign w:val="center"/>
          </w:tcPr>
          <w:p>
            <w:r/>
            <w:r>
              <w:rPr>
                <w:b w:val="0"/>
                <w:sz w:val="17"/>
              </w:rPr>
              <w:t>Mythic</w:t>
            </w:r>
          </w:p>
        </w:tc>
        <w:tc>
          <w:tcPr>
            <w:tcW w:type="dxa" w:w="3456"/>
            <w:vAlign w:val="center"/>
          </w:tcPr>
          <w:p>
            <w:r/>
            <w:r>
              <w:rPr>
                <w:b w:val="0"/>
                <w:sz w:val="17"/>
              </w:rPr>
              <w:t>5000</w:t>
            </w:r>
          </w:p>
        </w:tc>
        <w:tc>
          <w:tcPr>
            <w:tcW w:type="dxa" w:w="4032"/>
            <w:vAlign w:val="center"/>
          </w:tcPr>
          <w:p>
            <w:r/>
            <w:r>
              <w:rPr>
                <w:b w:val="0"/>
                <w:sz w:val="17"/>
              </w:rPr>
              <w:t>1000</w:t>
            </w:r>
          </w:p>
        </w:tc>
      </w:tr>
    </w:tbl>
    <w:p/>
    <w:p>
      <w:pPr>
        <w:pStyle w:val="Heading1"/>
        <w:keepNext/>
      </w:pPr>
      <w:r>
        <w:t>8. Thẻ giới hạn và mùa</w:t>
      </w:r>
    </w:p>
    <w:p>
      <w:pPr>
        <w:pStyle w:val="Heading2"/>
        <w:keepNext/>
      </w:pPr>
      <w:r>
        <w:t>8.1 Phân loại Limited</w:t>
      </w:r>
    </w:p>
    <w:p>
      <w:pPr>
        <w:pStyle w:val="ListBullet"/>
      </w:pPr>
      <w:r>
        <w:t>Season Limited: có trong một mùa, sau đó chuyển sang vault hoặc craft muộn.</w:t>
      </w:r>
    </w:p>
    <w:p>
      <w:pPr>
        <w:pStyle w:val="ListBullet"/>
      </w:pPr>
      <w:r>
        <w:t>Event Limited: nhận từ event theo thời gian.</w:t>
      </w:r>
    </w:p>
    <w:p>
      <w:pPr>
        <w:pStyle w:val="ListBullet"/>
      </w:pPr>
      <w:r>
        <w:t>Rank Limited: cosmetic hoặc variant cho mốc rank.</w:t>
      </w:r>
    </w:p>
    <w:p>
      <w:pPr>
        <w:pStyle w:val="ListBullet"/>
      </w:pPr>
      <w:r>
        <w:t>Story Limited: nhận khi hoàn thành nhánh cốt truyện hoặc challenge.</w:t>
      </w:r>
    </w:p>
    <w:p>
      <w:pPr>
        <w:pStyle w:val="ListBullet"/>
      </w:pPr>
      <w:r>
        <w:t>Founder Limited: cosmetic cho người chơi giai đoạn đầu.</w:t>
      </w:r>
    </w:p>
    <w:p>
      <w:pPr>
        <w:pStyle w:val="ListBullet"/>
      </w:pPr>
      <w:r>
        <w:t>Collaboration Limited: chỉ dùng nếu có quyền sở hữu nội dung hợp pháp.</w:t>
      </w:r>
    </w:p>
    <w:p>
      <w:pPr>
        <w:pStyle w:val="Heading2"/>
        <w:keepNext/>
      </w:pPr>
      <w:r>
        <w:t>8.2 Mẫu event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43447"/>
          </w:tcPr>
          <w:p>
            <w:r/>
            <w:r>
              <w:rPr>
                <w:b/>
                <w:color w:val="FFFFFF"/>
                <w:sz w:val="18"/>
              </w:rPr>
              <w:t>Thuộc tính</w:t>
            </w:r>
          </w:p>
        </w:tc>
        <w:tc>
          <w:tcPr>
            <w:tcW w:type="dxa" w:w="7200"/>
            <w:vAlign w:val="center"/>
            <w:shd w:fill="243447"/>
          </w:tcPr>
          <w:p>
            <w:r/>
            <w:r>
              <w:rPr>
                <w:b/>
                <w:color w:val="FFFFFF"/>
                <w:sz w:val="18"/>
              </w:rPr>
              <w:t>Đêm Nhật Thực</w:t>
            </w:r>
          </w:p>
        </w:tc>
      </w:tr>
      <w:tr>
        <w:tc>
          <w:tcPr>
            <w:tcW w:type="dxa" w:w="2880"/>
            <w:vAlign w:val="center"/>
            <w:shd w:fill="F2F5F7"/>
          </w:tcPr>
          <w:p>
            <w:r/>
            <w:r>
              <w:rPr>
                <w:b w:val="0"/>
                <w:sz w:val="17"/>
              </w:rPr>
              <w:t>Thời gian</w:t>
            </w:r>
          </w:p>
        </w:tc>
        <w:tc>
          <w:tcPr>
            <w:tcW w:type="dxa" w:w="7200"/>
            <w:vAlign w:val="center"/>
            <w:shd w:fill="F2F5F7"/>
          </w:tcPr>
          <w:p>
            <w:r/>
            <w:r>
              <w:rPr>
                <w:b w:val="0"/>
                <w:sz w:val="17"/>
              </w:rPr>
              <w:t>21 ngày</w:t>
            </w:r>
          </w:p>
        </w:tc>
      </w:tr>
      <w:tr>
        <w:tc>
          <w:tcPr>
            <w:tcW w:type="dxa" w:w="2880"/>
            <w:vAlign w:val="center"/>
          </w:tcPr>
          <w:p>
            <w:r/>
            <w:r>
              <w:rPr>
                <w:b w:val="0"/>
                <w:sz w:val="17"/>
              </w:rPr>
              <w:t>Nội dung</w:t>
            </w:r>
          </w:p>
        </w:tc>
        <w:tc>
          <w:tcPr>
            <w:tcW w:type="dxa" w:w="7200"/>
            <w:vAlign w:val="center"/>
          </w:tcPr>
          <w:p>
            <w:r/>
            <w:r>
              <w:rPr>
                <w:b w:val="0"/>
                <w:sz w:val="17"/>
              </w:rPr>
              <w:t>12 stage, 1 boss, 10 quest</w:t>
            </w:r>
          </w:p>
        </w:tc>
      </w:tr>
      <w:tr>
        <w:tc>
          <w:tcPr>
            <w:tcW w:type="dxa" w:w="2880"/>
            <w:vAlign w:val="center"/>
            <w:shd w:fill="F2F5F7"/>
          </w:tcPr>
          <w:p>
            <w:r/>
            <w:r>
              <w:rPr>
                <w:b w:val="0"/>
                <w:sz w:val="17"/>
              </w:rPr>
              <w:t>Tiền tệ</w:t>
            </w:r>
          </w:p>
        </w:tc>
        <w:tc>
          <w:tcPr>
            <w:tcW w:type="dxa" w:w="7200"/>
            <w:vAlign w:val="center"/>
            <w:shd w:fill="F2F5F7"/>
          </w:tcPr>
          <w:p>
            <w:r/>
            <w:r>
              <w:rPr>
                <w:b w:val="0"/>
                <w:sz w:val="17"/>
              </w:rPr>
              <w:t>Eclipse Token</w:t>
            </w:r>
          </w:p>
        </w:tc>
      </w:tr>
      <w:tr>
        <w:tc>
          <w:tcPr>
            <w:tcW w:type="dxa" w:w="2880"/>
            <w:vAlign w:val="center"/>
          </w:tcPr>
          <w:p>
            <w:r/>
            <w:r>
              <w:rPr>
                <w:b w:val="0"/>
                <w:sz w:val="17"/>
              </w:rPr>
              <w:t>Pool thẻ</w:t>
            </w:r>
          </w:p>
        </w:tc>
        <w:tc>
          <w:tcPr>
            <w:tcW w:type="dxa" w:w="7200"/>
            <w:vAlign w:val="center"/>
          </w:tcPr>
          <w:p>
            <w:r/>
            <w:r>
              <w:rPr>
                <w:b w:val="0"/>
                <w:sz w:val="17"/>
              </w:rPr>
              <w:t>16 card + 1 Limited Legendary variant</w:t>
            </w:r>
          </w:p>
        </w:tc>
      </w:tr>
      <w:tr>
        <w:tc>
          <w:tcPr>
            <w:tcW w:type="dxa" w:w="2880"/>
            <w:vAlign w:val="center"/>
            <w:shd w:fill="F2F5F7"/>
          </w:tcPr>
          <w:p>
            <w:r/>
            <w:r>
              <w:rPr>
                <w:b w:val="0"/>
                <w:sz w:val="17"/>
              </w:rPr>
              <w:t>Phần thưởng chính</w:t>
            </w:r>
          </w:p>
        </w:tc>
        <w:tc>
          <w:tcPr>
            <w:tcW w:type="dxa" w:w="7200"/>
            <w:vAlign w:val="center"/>
            <w:shd w:fill="F2F5F7"/>
          </w:tcPr>
          <w:p>
            <w:r/>
            <w:r>
              <w:rPr>
                <w:b w:val="0"/>
                <w:sz w:val="17"/>
              </w:rPr>
              <w:t>Card back, leader skin, limited frame</w:t>
            </w:r>
          </w:p>
        </w:tc>
      </w:tr>
      <w:tr>
        <w:tc>
          <w:tcPr>
            <w:tcW w:type="dxa" w:w="2880"/>
            <w:vAlign w:val="center"/>
          </w:tcPr>
          <w:p>
            <w:r/>
            <w:r>
              <w:rPr>
                <w:b w:val="0"/>
                <w:sz w:val="17"/>
              </w:rPr>
              <w:t>Sau event</w:t>
            </w:r>
          </w:p>
        </w:tc>
        <w:tc>
          <w:tcPr>
            <w:tcW w:type="dxa" w:w="7200"/>
            <w:vAlign w:val="center"/>
          </w:tcPr>
          <w:p>
            <w:r/>
            <w:r>
              <w:rPr>
                <w:b w:val="0"/>
                <w:sz w:val="17"/>
              </w:rPr>
              <w:t>Gameplay card được craft sau 90 ngày; cosmetic có thể giữ giới hạn</w:t>
            </w:r>
          </w:p>
        </w:tc>
      </w:tr>
    </w:tbl>
    <w:p/>
    <w:p>
      <w:pPr>
        <w:pStyle w:val="Heading1"/>
        <w:keepNext/>
      </w:pPr>
      <w:r>
        <w:t>9. UX/UI chính</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243447"/>
          </w:tcPr>
          <w:p>
            <w:r/>
            <w:r>
              <w:rPr>
                <w:b/>
                <w:color w:val="FFFFFF"/>
                <w:sz w:val="18"/>
              </w:rPr>
              <w:t>Màn hình</w:t>
            </w:r>
          </w:p>
        </w:tc>
        <w:tc>
          <w:tcPr>
            <w:tcW w:type="dxa" w:w="7920"/>
            <w:vAlign w:val="center"/>
            <w:shd w:fill="243447"/>
          </w:tcPr>
          <w:p>
            <w:r/>
            <w:r>
              <w:rPr>
                <w:b/>
                <w:color w:val="FFFFFF"/>
                <w:sz w:val="18"/>
              </w:rPr>
              <w:t>Thành phần bắt buộc</w:t>
            </w:r>
          </w:p>
        </w:tc>
      </w:tr>
      <w:tr>
        <w:tc>
          <w:tcPr>
            <w:tcW w:type="dxa" w:w="2160"/>
            <w:vAlign w:val="center"/>
            <w:shd w:fill="F2F5F7"/>
          </w:tcPr>
          <w:p>
            <w:r/>
            <w:r>
              <w:rPr>
                <w:b w:val="0"/>
                <w:sz w:val="17"/>
              </w:rPr>
              <w:t>Home</w:t>
            </w:r>
          </w:p>
        </w:tc>
        <w:tc>
          <w:tcPr>
            <w:tcW w:type="dxa" w:w="7920"/>
            <w:vAlign w:val="center"/>
            <w:shd w:fill="F2F5F7"/>
          </w:tcPr>
          <w:p>
            <w:r/>
            <w:r>
              <w:rPr>
                <w:b w:val="0"/>
                <w:sz w:val="17"/>
              </w:rPr>
              <w:t>Play, Collection, Decks, Shop, Missions, Profile, Events</w:t>
            </w:r>
          </w:p>
        </w:tc>
      </w:tr>
      <w:tr>
        <w:tc>
          <w:tcPr>
            <w:tcW w:type="dxa" w:w="2160"/>
            <w:vAlign w:val="center"/>
          </w:tcPr>
          <w:p>
            <w:r/>
            <w:r>
              <w:rPr>
                <w:b w:val="0"/>
                <w:sz w:val="17"/>
              </w:rPr>
              <w:t>Campaign Map</w:t>
            </w:r>
          </w:p>
        </w:tc>
        <w:tc>
          <w:tcPr>
            <w:tcW w:type="dxa" w:w="7920"/>
            <w:vAlign w:val="center"/>
          </w:tcPr>
          <w:p>
            <w:r/>
            <w:r>
              <w:rPr>
                <w:b w:val="0"/>
                <w:sz w:val="17"/>
              </w:rPr>
              <w:t>Chapter, stage node, stars, reward preview, energy</w:t>
            </w:r>
          </w:p>
        </w:tc>
      </w:tr>
      <w:tr>
        <w:tc>
          <w:tcPr>
            <w:tcW w:type="dxa" w:w="2160"/>
            <w:vAlign w:val="center"/>
            <w:shd w:fill="F2F5F7"/>
          </w:tcPr>
          <w:p>
            <w:r/>
            <w:r>
              <w:rPr>
                <w:b w:val="0"/>
                <w:sz w:val="17"/>
              </w:rPr>
              <w:t>Battle</w:t>
            </w:r>
          </w:p>
        </w:tc>
        <w:tc>
          <w:tcPr>
            <w:tcW w:type="dxa" w:w="7920"/>
            <w:vAlign w:val="center"/>
            <w:shd w:fill="F2F5F7"/>
          </w:tcPr>
          <w:p>
            <w:r/>
            <w:r>
              <w:rPr>
                <w:b w:val="0"/>
                <w:sz w:val="17"/>
              </w:rPr>
              <w:t>Board, hand, energy, timer, history, end-turn, emote</w:t>
            </w:r>
          </w:p>
        </w:tc>
      </w:tr>
      <w:tr>
        <w:tc>
          <w:tcPr>
            <w:tcW w:type="dxa" w:w="2160"/>
            <w:vAlign w:val="center"/>
          </w:tcPr>
          <w:p>
            <w:r/>
            <w:r>
              <w:rPr>
                <w:b w:val="0"/>
                <w:sz w:val="17"/>
              </w:rPr>
              <w:t>Collection</w:t>
            </w:r>
          </w:p>
        </w:tc>
        <w:tc>
          <w:tcPr>
            <w:tcW w:type="dxa" w:w="7920"/>
            <w:vAlign w:val="center"/>
          </w:tcPr>
          <w:p>
            <w:r/>
            <w:r>
              <w:rPr>
                <w:b w:val="0"/>
                <w:sz w:val="17"/>
              </w:rPr>
              <w:t>Filter faction/type/rarity/cost/owned, search, card detail</w:t>
            </w:r>
          </w:p>
        </w:tc>
      </w:tr>
      <w:tr>
        <w:tc>
          <w:tcPr>
            <w:tcW w:type="dxa" w:w="2160"/>
            <w:vAlign w:val="center"/>
            <w:shd w:fill="F2F5F7"/>
          </w:tcPr>
          <w:p>
            <w:r/>
            <w:r>
              <w:rPr>
                <w:b w:val="0"/>
                <w:sz w:val="17"/>
              </w:rPr>
              <w:t>Deck Builder</w:t>
            </w:r>
          </w:p>
        </w:tc>
        <w:tc>
          <w:tcPr>
            <w:tcW w:type="dxa" w:w="7920"/>
            <w:vAlign w:val="center"/>
            <w:shd w:fill="F2F5F7"/>
          </w:tcPr>
          <w:p>
            <w:r/>
            <w:r>
              <w:rPr>
                <w:b w:val="0"/>
                <w:sz w:val="17"/>
              </w:rPr>
              <w:t>Drag/drop, deck validation, mana curve, card counts</w:t>
            </w:r>
          </w:p>
        </w:tc>
      </w:tr>
      <w:tr>
        <w:tc>
          <w:tcPr>
            <w:tcW w:type="dxa" w:w="2160"/>
            <w:vAlign w:val="center"/>
          </w:tcPr>
          <w:p>
            <w:r/>
            <w:r>
              <w:rPr>
                <w:b w:val="0"/>
                <w:sz w:val="17"/>
              </w:rPr>
              <w:t>Pack Opening</w:t>
            </w:r>
          </w:p>
        </w:tc>
        <w:tc>
          <w:tcPr>
            <w:tcW w:type="dxa" w:w="7920"/>
            <w:vAlign w:val="center"/>
          </w:tcPr>
          <w:p>
            <w:r/>
            <w:r>
              <w:rPr>
                <w:b w:val="0"/>
                <w:sz w:val="17"/>
              </w:rPr>
              <w:t>Pack selection, reveal animation, skip, result summary</w:t>
            </w:r>
          </w:p>
        </w:tc>
      </w:tr>
      <w:tr>
        <w:tc>
          <w:tcPr>
            <w:tcW w:type="dxa" w:w="2160"/>
            <w:vAlign w:val="center"/>
            <w:shd w:fill="F2F5F7"/>
          </w:tcPr>
          <w:p>
            <w:r/>
            <w:r>
              <w:rPr>
                <w:b w:val="0"/>
                <w:sz w:val="17"/>
              </w:rPr>
              <w:t>PvP Lobby</w:t>
            </w:r>
          </w:p>
        </w:tc>
        <w:tc>
          <w:tcPr>
            <w:tcW w:type="dxa" w:w="7920"/>
            <w:vAlign w:val="center"/>
            <w:shd w:fill="F2F5F7"/>
          </w:tcPr>
          <w:p>
            <w:r/>
            <w:r>
              <w:rPr>
                <w:b w:val="0"/>
                <w:sz w:val="17"/>
              </w:rPr>
              <w:t>Mode, rank, deck choice, matchmaking status</w:t>
            </w:r>
          </w:p>
        </w:tc>
      </w:tr>
      <w:tr>
        <w:tc>
          <w:tcPr>
            <w:tcW w:type="dxa" w:w="2160"/>
            <w:vAlign w:val="center"/>
          </w:tcPr>
          <w:p>
            <w:r/>
            <w:r>
              <w:rPr>
                <w:b w:val="0"/>
                <w:sz w:val="17"/>
              </w:rPr>
              <w:t>Event</w:t>
            </w:r>
          </w:p>
        </w:tc>
        <w:tc>
          <w:tcPr>
            <w:tcW w:type="dxa" w:w="7920"/>
            <w:vAlign w:val="center"/>
          </w:tcPr>
          <w:p>
            <w:r/>
            <w:r>
              <w:rPr>
                <w:b w:val="0"/>
                <w:sz w:val="17"/>
              </w:rPr>
              <w:t>Countdown, quest chain, token, exchange shop</w:t>
            </w:r>
          </w:p>
        </w:tc>
      </w:tr>
      <w:tr>
        <w:tc>
          <w:tcPr>
            <w:tcW w:type="dxa" w:w="2160"/>
            <w:vAlign w:val="center"/>
            <w:shd w:fill="F2F5F7"/>
          </w:tcPr>
          <w:p>
            <w:r/>
            <w:r>
              <w:rPr>
                <w:b w:val="0"/>
                <w:sz w:val="17"/>
              </w:rPr>
              <w:t>Admin</w:t>
            </w:r>
          </w:p>
        </w:tc>
        <w:tc>
          <w:tcPr>
            <w:tcW w:type="dxa" w:w="7920"/>
            <w:vAlign w:val="center"/>
            <w:shd w:fill="F2F5F7"/>
          </w:tcPr>
          <w:p>
            <w:r/>
            <w:r>
              <w:rPr>
                <w:b w:val="0"/>
                <w:sz w:val="17"/>
              </w:rPr>
              <w:t>Card CRUD, pack pool, stage, reward, event schedule</w:t>
            </w:r>
          </w:p>
        </w:tc>
      </w:tr>
    </w:tbl>
    <w:p/>
    <w:p>
      <w:pPr>
        <w:pStyle w:val="Heading1"/>
        <w:keepNext/>
      </w:pPr>
      <w:r>
        <w:t>10. Kiến trúc kỹ thuật đề xuất</w:t>
      </w:r>
    </w:p>
    <w:p>
      <w:pPr>
        <w:pStyle w:val="Heading2"/>
        <w:keepNext/>
      </w:pPr>
      <w:r>
        <w:t>10.1 Stack</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243447"/>
          </w:tcPr>
          <w:p>
            <w:r/>
            <w:r>
              <w:rPr>
                <w:b/>
                <w:color w:val="FFFFFF"/>
                <w:sz w:val="18"/>
              </w:rPr>
              <w:t>Lớp</w:t>
            </w:r>
          </w:p>
        </w:tc>
        <w:tc>
          <w:tcPr>
            <w:tcW w:type="dxa" w:w="7920"/>
            <w:vAlign w:val="center"/>
            <w:shd w:fill="243447"/>
          </w:tcPr>
          <w:p>
            <w:r/>
            <w:r>
              <w:rPr>
                <w:b/>
                <w:color w:val="FFFFFF"/>
                <w:sz w:val="18"/>
              </w:rPr>
              <w:t>Công nghệ đề xuất</w:t>
            </w:r>
          </w:p>
        </w:tc>
      </w:tr>
      <w:tr>
        <w:tc>
          <w:tcPr>
            <w:tcW w:type="dxa" w:w="2160"/>
            <w:vAlign w:val="center"/>
            <w:shd w:fill="F2F5F7"/>
          </w:tcPr>
          <w:p>
            <w:r/>
            <w:r>
              <w:rPr>
                <w:b w:val="0"/>
                <w:sz w:val="17"/>
              </w:rPr>
              <w:t>Frontend</w:t>
            </w:r>
          </w:p>
        </w:tc>
        <w:tc>
          <w:tcPr>
            <w:tcW w:type="dxa" w:w="7920"/>
            <w:vAlign w:val="center"/>
            <w:shd w:fill="F2F5F7"/>
          </w:tcPr>
          <w:p>
            <w:r/>
            <w:r>
              <w:rPr>
                <w:b w:val="0"/>
                <w:sz w:val="17"/>
              </w:rPr>
              <w:t>React + TypeScript + Vite + Zustand + Tailwind CSS</w:t>
            </w:r>
          </w:p>
        </w:tc>
      </w:tr>
      <w:tr>
        <w:tc>
          <w:tcPr>
            <w:tcW w:type="dxa" w:w="2160"/>
            <w:vAlign w:val="center"/>
          </w:tcPr>
          <w:p>
            <w:r/>
            <w:r>
              <w:rPr>
                <w:b w:val="0"/>
                <w:sz w:val="17"/>
              </w:rPr>
              <w:t>Battle UI</w:t>
            </w:r>
          </w:p>
        </w:tc>
        <w:tc>
          <w:tcPr>
            <w:tcW w:type="dxa" w:w="7920"/>
            <w:vAlign w:val="center"/>
          </w:tcPr>
          <w:p>
            <w:r/>
            <w:r>
              <w:rPr>
                <w:b w:val="0"/>
                <w:sz w:val="17"/>
              </w:rPr>
              <w:t>React DOM cho UI; CSS animation hoặc PixiJS nếu cần hiệu ứng bàn đấu</w:t>
            </w:r>
          </w:p>
        </w:tc>
      </w:tr>
      <w:tr>
        <w:tc>
          <w:tcPr>
            <w:tcW w:type="dxa" w:w="2160"/>
            <w:vAlign w:val="center"/>
            <w:shd w:fill="F2F5F7"/>
          </w:tcPr>
          <w:p>
            <w:r/>
            <w:r>
              <w:rPr>
                <w:b w:val="0"/>
                <w:sz w:val="17"/>
              </w:rPr>
              <w:t>Backend API</w:t>
            </w:r>
          </w:p>
        </w:tc>
        <w:tc>
          <w:tcPr>
            <w:tcW w:type="dxa" w:w="7920"/>
            <w:vAlign w:val="center"/>
            <w:shd w:fill="F2F5F7"/>
          </w:tcPr>
          <w:p>
            <w:r/>
            <w:r>
              <w:rPr>
                <w:b w:val="0"/>
                <w:sz w:val="17"/>
              </w:rPr>
              <w:t>Node.js + NestJS hoặc Express + TypeScript</w:t>
            </w:r>
          </w:p>
        </w:tc>
      </w:tr>
      <w:tr>
        <w:tc>
          <w:tcPr>
            <w:tcW w:type="dxa" w:w="2160"/>
            <w:vAlign w:val="center"/>
          </w:tcPr>
          <w:p>
            <w:r/>
            <w:r>
              <w:rPr>
                <w:b w:val="0"/>
                <w:sz w:val="17"/>
              </w:rPr>
              <w:t>Realtime</w:t>
            </w:r>
          </w:p>
        </w:tc>
        <w:tc>
          <w:tcPr>
            <w:tcW w:type="dxa" w:w="7920"/>
            <w:vAlign w:val="center"/>
          </w:tcPr>
          <w:p>
            <w:r/>
            <w:r>
              <w:rPr>
                <w:b w:val="0"/>
                <w:sz w:val="17"/>
              </w:rPr>
              <w:t>Socket.IO/WebSocket</w:t>
            </w:r>
          </w:p>
        </w:tc>
      </w:tr>
      <w:tr>
        <w:tc>
          <w:tcPr>
            <w:tcW w:type="dxa" w:w="2160"/>
            <w:vAlign w:val="center"/>
            <w:shd w:fill="F2F5F7"/>
          </w:tcPr>
          <w:p>
            <w:r/>
            <w:r>
              <w:rPr>
                <w:b w:val="0"/>
                <w:sz w:val="17"/>
              </w:rPr>
              <w:t>Database</w:t>
            </w:r>
          </w:p>
        </w:tc>
        <w:tc>
          <w:tcPr>
            <w:tcW w:type="dxa" w:w="7920"/>
            <w:vAlign w:val="center"/>
            <w:shd w:fill="F2F5F7"/>
          </w:tcPr>
          <w:p>
            <w:r/>
            <w:r>
              <w:rPr>
                <w:b w:val="0"/>
                <w:sz w:val="17"/>
              </w:rPr>
              <w:t>PostgreSQL + Prisma ORM</w:t>
            </w:r>
          </w:p>
        </w:tc>
      </w:tr>
      <w:tr>
        <w:tc>
          <w:tcPr>
            <w:tcW w:type="dxa" w:w="2160"/>
            <w:vAlign w:val="center"/>
          </w:tcPr>
          <w:p>
            <w:r/>
            <w:r>
              <w:rPr>
                <w:b w:val="0"/>
                <w:sz w:val="17"/>
              </w:rPr>
              <w:t>Cache/queue</w:t>
            </w:r>
          </w:p>
        </w:tc>
        <w:tc>
          <w:tcPr>
            <w:tcW w:type="dxa" w:w="7920"/>
            <w:vAlign w:val="center"/>
          </w:tcPr>
          <w:p>
            <w:r/>
            <w:r>
              <w:rPr>
                <w:b w:val="0"/>
                <w:sz w:val="17"/>
              </w:rPr>
              <w:t>Redis</w:t>
            </w:r>
          </w:p>
        </w:tc>
      </w:tr>
      <w:tr>
        <w:tc>
          <w:tcPr>
            <w:tcW w:type="dxa" w:w="2160"/>
            <w:vAlign w:val="center"/>
            <w:shd w:fill="F2F5F7"/>
          </w:tcPr>
          <w:p>
            <w:r/>
            <w:r>
              <w:rPr>
                <w:b w:val="0"/>
                <w:sz w:val="17"/>
              </w:rPr>
              <w:t>Authentication</w:t>
            </w:r>
          </w:p>
        </w:tc>
        <w:tc>
          <w:tcPr>
            <w:tcW w:type="dxa" w:w="7920"/>
            <w:vAlign w:val="center"/>
            <w:shd w:fill="F2F5F7"/>
          </w:tcPr>
          <w:p>
            <w:r/>
            <w:r>
              <w:rPr>
                <w:b w:val="0"/>
                <w:sz w:val="17"/>
              </w:rPr>
              <w:t>JWT access + refresh token, password hash Argon2/Bcrypt</w:t>
            </w:r>
          </w:p>
        </w:tc>
      </w:tr>
      <w:tr>
        <w:tc>
          <w:tcPr>
            <w:tcW w:type="dxa" w:w="2160"/>
            <w:vAlign w:val="center"/>
          </w:tcPr>
          <w:p>
            <w:r/>
            <w:r>
              <w:rPr>
                <w:b w:val="0"/>
                <w:sz w:val="17"/>
              </w:rPr>
              <w:t>Validation</w:t>
            </w:r>
          </w:p>
        </w:tc>
        <w:tc>
          <w:tcPr>
            <w:tcW w:type="dxa" w:w="7920"/>
            <w:vAlign w:val="center"/>
          </w:tcPr>
          <w:p>
            <w:r/>
            <w:r>
              <w:rPr>
                <w:b w:val="0"/>
                <w:sz w:val="17"/>
              </w:rPr>
              <w:t>Zod hoặc class-validator</w:t>
            </w:r>
          </w:p>
        </w:tc>
      </w:tr>
      <w:tr>
        <w:tc>
          <w:tcPr>
            <w:tcW w:type="dxa" w:w="2160"/>
            <w:vAlign w:val="center"/>
            <w:shd w:fill="F2F5F7"/>
          </w:tcPr>
          <w:p>
            <w:r/>
            <w:r>
              <w:rPr>
                <w:b w:val="0"/>
                <w:sz w:val="17"/>
              </w:rPr>
              <w:t>Testing</w:t>
            </w:r>
          </w:p>
        </w:tc>
        <w:tc>
          <w:tcPr>
            <w:tcW w:type="dxa" w:w="7920"/>
            <w:vAlign w:val="center"/>
            <w:shd w:fill="F2F5F7"/>
          </w:tcPr>
          <w:p>
            <w:r/>
            <w:r>
              <w:rPr>
                <w:b w:val="0"/>
                <w:sz w:val="17"/>
              </w:rPr>
              <w:t>Vitest/Jest, Supertest, Playwright</w:t>
            </w:r>
          </w:p>
        </w:tc>
      </w:tr>
      <w:tr>
        <w:tc>
          <w:tcPr>
            <w:tcW w:type="dxa" w:w="2160"/>
            <w:vAlign w:val="center"/>
          </w:tcPr>
          <w:p>
            <w:r/>
            <w:r>
              <w:rPr>
                <w:b w:val="0"/>
                <w:sz w:val="17"/>
              </w:rPr>
              <w:t>Deployment</w:t>
            </w:r>
          </w:p>
        </w:tc>
        <w:tc>
          <w:tcPr>
            <w:tcW w:type="dxa" w:w="7920"/>
            <w:vAlign w:val="center"/>
          </w:tcPr>
          <w:p>
            <w:r/>
            <w:r>
              <w:rPr>
                <w:b w:val="0"/>
                <w:sz w:val="17"/>
              </w:rPr>
              <w:t>Docker Compose, Nginx, CI GitHub Actions</w:t>
            </w:r>
          </w:p>
        </w:tc>
      </w:tr>
    </w:tbl>
    <w:p/>
    <w:p>
      <w:pPr>
        <w:pStyle w:val="Heading2"/>
        <w:keepNext/>
      </w:pPr>
      <w:r>
        <w:t>10.2 Kiến trúc module</w:t>
      </w:r>
    </w:p>
    <w:p>
      <w:pPr>
        <w:pStyle w:val="CodeBlock"/>
        <w:spacing w:before="80" w:after="120"/>
      </w:pPr>
      <w:r>
        <w:t>apps/</w:t>
        <w:br/>
        <w:t xml:space="preserve">  web/</w:t>
        <w:br/>
        <w:t xml:space="preserve">  api/</w:t>
        <w:br/>
        <w:t xml:space="preserve">  game-server/</w:t>
        <w:br/>
        <w:t>packages/</w:t>
        <w:br/>
        <w:t xml:space="preserve">  shared-types/</w:t>
        <w:br/>
        <w:t xml:space="preserve">  game-engine/</w:t>
        <w:br/>
        <w:t xml:space="preserve">  card-data/</w:t>
        <w:br/>
        <w:t xml:space="preserve">  ui/</w:t>
        <w:br/>
        <w:t>infra/</w:t>
        <w:br/>
        <w:t xml:space="preserve">  docker/</w:t>
        <w:br/>
        <w:t xml:space="preserve">  nginx/</w:t>
        <w:br/>
        <w:t>docs/</w:t>
        <w:br/>
        <w:t xml:space="preserve">  api/</w:t>
        <w:br/>
        <w:t xml:space="preserve">  game-rules/</w:t>
      </w:r>
    </w:p>
    <w:p>
      <w:pPr>
        <w:pStyle w:val="Heading2"/>
        <w:keepNext/>
      </w:pPr>
      <w:r>
        <w:t>10.3 Nguyên tắc game engine</w:t>
      </w:r>
    </w:p>
    <w:p>
      <w:pPr>
        <w:pStyle w:val="ListBullet"/>
      </w:pPr>
      <w:r>
        <w:t>Game engine phải deterministic: cùng state + cùng action =&gt; cùng result.</w:t>
      </w:r>
    </w:p>
    <w:p>
      <w:pPr>
        <w:pStyle w:val="ListBullet"/>
      </w:pPr>
      <w:r>
        <w:t>Không để effect viết logic tùy tiện trực tiếp vào database.</w:t>
      </w:r>
    </w:p>
    <w:p>
      <w:pPr>
        <w:pStyle w:val="ListBullet"/>
      </w:pPr>
      <w:r>
        <w:t>Mọi action được validate trước khi apply.</w:t>
      </w:r>
    </w:p>
    <w:p>
      <w:pPr>
        <w:pStyle w:val="ListBullet"/>
      </w:pPr>
      <w:r>
        <w:t>Mỗi action tạo event log để replay/debug.</w:t>
      </w:r>
    </w:p>
    <w:p>
      <w:pPr>
        <w:pStyle w:val="ListBullet"/>
      </w:pPr>
      <w:r>
        <w:t>Hiệu ứng xử lý bằng queue/stack có thứ tự rõ ràng.</w:t>
      </w:r>
    </w:p>
    <w:p>
      <w:pPr>
        <w:pStyle w:val="ListBullet"/>
      </w:pPr>
      <w:r>
        <w:t>Random phải dùng seed do server tạo và lưu trong match.</w:t>
      </w:r>
    </w:p>
    <w:p>
      <w:pPr>
        <w:pStyle w:val="ListBullet"/>
      </w:pPr>
      <w:r>
        <w:t>Client nhận state đã được lọc theo thông tin được phép nhìn thấy.</w:t>
      </w:r>
    </w:p>
    <w:p>
      <w:pPr>
        <w:pStyle w:val="Heading1"/>
        <w:keepNext/>
      </w:pPr>
      <w:r>
        <w:t>11. Mô hình dữ liệu</w:t>
      </w:r>
    </w:p>
    <w:p>
      <w:pPr>
        <w:pStyle w:val="Heading2"/>
        <w:keepNext/>
      </w:pPr>
      <w:r>
        <w:t>11.1 Bảng chính</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243447"/>
          </w:tcPr>
          <w:p>
            <w:r/>
            <w:r>
              <w:rPr>
                <w:b/>
                <w:color w:val="FFFFFF"/>
                <w:sz w:val="18"/>
              </w:rPr>
              <w:t>Bảng</w:t>
            </w:r>
          </w:p>
        </w:tc>
        <w:tc>
          <w:tcPr>
            <w:tcW w:type="dxa" w:w="7488"/>
            <w:vAlign w:val="center"/>
            <w:shd w:fill="243447"/>
          </w:tcPr>
          <w:p>
            <w:r/>
            <w:r>
              <w:rPr>
                <w:b/>
                <w:color w:val="FFFFFF"/>
                <w:sz w:val="18"/>
              </w:rPr>
              <w:t>Mục đích</w:t>
            </w:r>
          </w:p>
        </w:tc>
      </w:tr>
      <w:tr>
        <w:tc>
          <w:tcPr>
            <w:tcW w:type="dxa" w:w="2592"/>
            <w:vAlign w:val="center"/>
            <w:shd w:fill="F2F5F7"/>
          </w:tcPr>
          <w:p>
            <w:r/>
            <w:r>
              <w:rPr>
                <w:b w:val="0"/>
                <w:sz w:val="17"/>
              </w:rPr>
              <w:t>users</w:t>
            </w:r>
          </w:p>
        </w:tc>
        <w:tc>
          <w:tcPr>
            <w:tcW w:type="dxa" w:w="7488"/>
            <w:vAlign w:val="center"/>
            <w:shd w:fill="F2F5F7"/>
          </w:tcPr>
          <w:p>
            <w:r/>
            <w:r>
              <w:rPr>
                <w:b w:val="0"/>
                <w:sz w:val="17"/>
              </w:rPr>
              <w:t>Tài khoản và trạng thái</w:t>
            </w:r>
          </w:p>
        </w:tc>
      </w:tr>
      <w:tr>
        <w:tc>
          <w:tcPr>
            <w:tcW w:type="dxa" w:w="2592"/>
            <w:vAlign w:val="center"/>
          </w:tcPr>
          <w:p>
            <w:r/>
            <w:r>
              <w:rPr>
                <w:b w:val="0"/>
                <w:sz w:val="17"/>
              </w:rPr>
              <w:t>user_profiles</w:t>
            </w:r>
          </w:p>
        </w:tc>
        <w:tc>
          <w:tcPr>
            <w:tcW w:type="dxa" w:w="7488"/>
            <w:vAlign w:val="center"/>
          </w:tcPr>
          <w:p>
            <w:r/>
            <w:r>
              <w:rPr>
                <w:b w:val="0"/>
                <w:sz w:val="17"/>
              </w:rPr>
              <w:t>Tên hiển thị, avatar, level</w:t>
            </w:r>
          </w:p>
        </w:tc>
      </w:tr>
      <w:tr>
        <w:tc>
          <w:tcPr>
            <w:tcW w:type="dxa" w:w="2592"/>
            <w:vAlign w:val="center"/>
            <w:shd w:fill="F2F5F7"/>
          </w:tcPr>
          <w:p>
            <w:r/>
            <w:r>
              <w:rPr>
                <w:b w:val="0"/>
                <w:sz w:val="17"/>
              </w:rPr>
              <w:t>cards</w:t>
            </w:r>
          </w:p>
        </w:tc>
        <w:tc>
          <w:tcPr>
            <w:tcW w:type="dxa" w:w="7488"/>
            <w:vAlign w:val="center"/>
            <w:shd w:fill="F2F5F7"/>
          </w:tcPr>
          <w:p>
            <w:r/>
            <w:r>
              <w:rPr>
                <w:b w:val="0"/>
                <w:sz w:val="17"/>
              </w:rPr>
              <w:t>Metadata phiên bản card</w:t>
            </w:r>
          </w:p>
        </w:tc>
      </w:tr>
      <w:tr>
        <w:tc>
          <w:tcPr>
            <w:tcW w:type="dxa" w:w="2592"/>
            <w:vAlign w:val="center"/>
          </w:tcPr>
          <w:p>
            <w:r/>
            <w:r>
              <w:rPr>
                <w:b w:val="0"/>
                <w:sz w:val="17"/>
              </w:rPr>
              <w:t>card_effects</w:t>
            </w:r>
          </w:p>
        </w:tc>
        <w:tc>
          <w:tcPr>
            <w:tcW w:type="dxa" w:w="7488"/>
            <w:vAlign w:val="center"/>
          </w:tcPr>
          <w:p>
            <w:r/>
            <w:r>
              <w:rPr>
                <w:b w:val="0"/>
                <w:sz w:val="17"/>
              </w:rPr>
              <w:t>Effect cấu hình</w:t>
            </w:r>
          </w:p>
        </w:tc>
      </w:tr>
      <w:tr>
        <w:tc>
          <w:tcPr>
            <w:tcW w:type="dxa" w:w="2592"/>
            <w:vAlign w:val="center"/>
            <w:shd w:fill="F2F5F7"/>
          </w:tcPr>
          <w:p>
            <w:r/>
            <w:r>
              <w:rPr>
                <w:b w:val="0"/>
                <w:sz w:val="17"/>
              </w:rPr>
              <w:t>card_sets</w:t>
            </w:r>
          </w:p>
        </w:tc>
        <w:tc>
          <w:tcPr>
            <w:tcW w:type="dxa" w:w="7488"/>
            <w:vAlign w:val="center"/>
            <w:shd w:fill="F2F5F7"/>
          </w:tcPr>
          <w:p>
            <w:r/>
            <w:r>
              <w:rPr>
                <w:b w:val="0"/>
                <w:sz w:val="17"/>
              </w:rPr>
              <w:t>Bộ thẻ/season</w:t>
            </w:r>
          </w:p>
        </w:tc>
      </w:tr>
      <w:tr>
        <w:tc>
          <w:tcPr>
            <w:tcW w:type="dxa" w:w="2592"/>
            <w:vAlign w:val="center"/>
          </w:tcPr>
          <w:p>
            <w:r/>
            <w:r>
              <w:rPr>
                <w:b w:val="0"/>
                <w:sz w:val="17"/>
              </w:rPr>
              <w:t>user_cards</w:t>
            </w:r>
          </w:p>
        </w:tc>
        <w:tc>
          <w:tcPr>
            <w:tcW w:type="dxa" w:w="7488"/>
            <w:vAlign w:val="center"/>
          </w:tcPr>
          <w:p>
            <w:r/>
            <w:r>
              <w:rPr>
                <w:b w:val="0"/>
                <w:sz w:val="17"/>
              </w:rPr>
              <w:t>Số lượng thẻ sở hữu</w:t>
            </w:r>
          </w:p>
        </w:tc>
      </w:tr>
      <w:tr>
        <w:tc>
          <w:tcPr>
            <w:tcW w:type="dxa" w:w="2592"/>
            <w:vAlign w:val="center"/>
            <w:shd w:fill="F2F5F7"/>
          </w:tcPr>
          <w:p>
            <w:r/>
            <w:r>
              <w:rPr>
                <w:b w:val="0"/>
                <w:sz w:val="17"/>
              </w:rPr>
              <w:t>decks</w:t>
            </w:r>
          </w:p>
        </w:tc>
        <w:tc>
          <w:tcPr>
            <w:tcW w:type="dxa" w:w="7488"/>
            <w:vAlign w:val="center"/>
            <w:shd w:fill="F2F5F7"/>
          </w:tcPr>
          <w:p>
            <w:r/>
            <w:r>
              <w:rPr>
                <w:b w:val="0"/>
                <w:sz w:val="17"/>
              </w:rPr>
              <w:t>Deck của người dùng</w:t>
            </w:r>
          </w:p>
        </w:tc>
      </w:tr>
      <w:tr>
        <w:tc>
          <w:tcPr>
            <w:tcW w:type="dxa" w:w="2592"/>
            <w:vAlign w:val="center"/>
          </w:tcPr>
          <w:p>
            <w:r/>
            <w:r>
              <w:rPr>
                <w:b w:val="0"/>
                <w:sz w:val="17"/>
              </w:rPr>
              <w:t>deck_cards</w:t>
            </w:r>
          </w:p>
        </w:tc>
        <w:tc>
          <w:tcPr>
            <w:tcW w:type="dxa" w:w="7488"/>
            <w:vAlign w:val="center"/>
          </w:tcPr>
          <w:p>
            <w:r/>
            <w:r>
              <w:rPr>
                <w:b w:val="0"/>
                <w:sz w:val="17"/>
              </w:rPr>
              <w:t>Card trong deck</w:t>
            </w:r>
          </w:p>
        </w:tc>
      </w:tr>
      <w:tr>
        <w:tc>
          <w:tcPr>
            <w:tcW w:type="dxa" w:w="2592"/>
            <w:vAlign w:val="center"/>
            <w:shd w:fill="F2F5F7"/>
          </w:tcPr>
          <w:p>
            <w:r/>
            <w:r>
              <w:rPr>
                <w:b w:val="0"/>
                <w:sz w:val="17"/>
              </w:rPr>
              <w:t>packs</w:t>
            </w:r>
          </w:p>
        </w:tc>
        <w:tc>
          <w:tcPr>
            <w:tcW w:type="dxa" w:w="7488"/>
            <w:vAlign w:val="center"/>
            <w:shd w:fill="F2F5F7"/>
          </w:tcPr>
          <w:p>
            <w:r/>
            <w:r>
              <w:rPr>
                <w:b w:val="0"/>
                <w:sz w:val="17"/>
              </w:rPr>
              <w:t>Định nghĩa pack</w:t>
            </w:r>
          </w:p>
        </w:tc>
      </w:tr>
      <w:tr>
        <w:tc>
          <w:tcPr>
            <w:tcW w:type="dxa" w:w="2592"/>
            <w:vAlign w:val="center"/>
          </w:tcPr>
          <w:p>
            <w:r/>
            <w:r>
              <w:rPr>
                <w:b w:val="0"/>
                <w:sz w:val="17"/>
              </w:rPr>
              <w:t>pack_slots</w:t>
            </w:r>
          </w:p>
        </w:tc>
        <w:tc>
          <w:tcPr>
            <w:tcW w:type="dxa" w:w="7488"/>
            <w:vAlign w:val="center"/>
          </w:tcPr>
          <w:p>
            <w:r/>
            <w:r>
              <w:rPr>
                <w:b w:val="0"/>
                <w:sz w:val="17"/>
              </w:rPr>
              <w:t>Slot và rarity rule</w:t>
            </w:r>
          </w:p>
        </w:tc>
      </w:tr>
      <w:tr>
        <w:tc>
          <w:tcPr>
            <w:tcW w:type="dxa" w:w="2592"/>
            <w:vAlign w:val="center"/>
            <w:shd w:fill="F2F5F7"/>
          </w:tcPr>
          <w:p>
            <w:r/>
            <w:r>
              <w:rPr>
                <w:b w:val="0"/>
                <w:sz w:val="17"/>
              </w:rPr>
              <w:t>pack_open_history</w:t>
            </w:r>
          </w:p>
        </w:tc>
        <w:tc>
          <w:tcPr>
            <w:tcW w:type="dxa" w:w="7488"/>
            <w:vAlign w:val="center"/>
            <w:shd w:fill="F2F5F7"/>
          </w:tcPr>
          <w:p>
            <w:r/>
            <w:r>
              <w:rPr>
                <w:b w:val="0"/>
                <w:sz w:val="17"/>
              </w:rPr>
              <w:t>Lịch sử mở pack và pity</w:t>
            </w:r>
          </w:p>
        </w:tc>
      </w:tr>
      <w:tr>
        <w:tc>
          <w:tcPr>
            <w:tcW w:type="dxa" w:w="2592"/>
            <w:vAlign w:val="center"/>
          </w:tcPr>
          <w:p>
            <w:r/>
            <w:r>
              <w:rPr>
                <w:b w:val="0"/>
                <w:sz w:val="17"/>
              </w:rPr>
              <w:t>currencies</w:t>
            </w:r>
          </w:p>
        </w:tc>
        <w:tc>
          <w:tcPr>
            <w:tcW w:type="dxa" w:w="7488"/>
            <w:vAlign w:val="center"/>
          </w:tcPr>
          <w:p>
            <w:r/>
            <w:r>
              <w:rPr>
                <w:b w:val="0"/>
                <w:sz w:val="17"/>
              </w:rPr>
              <w:t>Gold, gem, dust, token</w:t>
            </w:r>
          </w:p>
        </w:tc>
      </w:tr>
      <w:tr>
        <w:tc>
          <w:tcPr>
            <w:tcW w:type="dxa" w:w="2592"/>
            <w:vAlign w:val="center"/>
            <w:shd w:fill="F2F5F7"/>
          </w:tcPr>
          <w:p>
            <w:r/>
            <w:r>
              <w:rPr>
                <w:b w:val="0"/>
                <w:sz w:val="17"/>
              </w:rPr>
              <w:t>campaign_chapters</w:t>
            </w:r>
          </w:p>
        </w:tc>
        <w:tc>
          <w:tcPr>
            <w:tcW w:type="dxa" w:w="7488"/>
            <w:vAlign w:val="center"/>
            <w:shd w:fill="F2F5F7"/>
          </w:tcPr>
          <w:p>
            <w:r/>
            <w:r>
              <w:rPr>
                <w:b w:val="0"/>
                <w:sz w:val="17"/>
              </w:rPr>
              <w:t>Chương</w:t>
            </w:r>
          </w:p>
        </w:tc>
      </w:tr>
      <w:tr>
        <w:tc>
          <w:tcPr>
            <w:tcW w:type="dxa" w:w="2592"/>
            <w:vAlign w:val="center"/>
          </w:tcPr>
          <w:p>
            <w:r/>
            <w:r>
              <w:rPr>
                <w:b w:val="0"/>
                <w:sz w:val="17"/>
              </w:rPr>
              <w:t>campaign_stages</w:t>
            </w:r>
          </w:p>
        </w:tc>
        <w:tc>
          <w:tcPr>
            <w:tcW w:type="dxa" w:w="7488"/>
            <w:vAlign w:val="center"/>
          </w:tcPr>
          <w:p>
            <w:r/>
            <w:r>
              <w:rPr>
                <w:b w:val="0"/>
                <w:sz w:val="17"/>
              </w:rPr>
              <w:t>Màn chơi</w:t>
            </w:r>
          </w:p>
        </w:tc>
      </w:tr>
      <w:tr>
        <w:tc>
          <w:tcPr>
            <w:tcW w:type="dxa" w:w="2592"/>
            <w:vAlign w:val="center"/>
            <w:shd w:fill="F2F5F7"/>
          </w:tcPr>
          <w:p>
            <w:r/>
            <w:r>
              <w:rPr>
                <w:b w:val="0"/>
                <w:sz w:val="17"/>
              </w:rPr>
              <w:t>stage_enemies</w:t>
            </w:r>
          </w:p>
        </w:tc>
        <w:tc>
          <w:tcPr>
            <w:tcW w:type="dxa" w:w="7488"/>
            <w:vAlign w:val="center"/>
            <w:shd w:fill="F2F5F7"/>
          </w:tcPr>
          <w:p>
            <w:r/>
            <w:r>
              <w:rPr>
                <w:b w:val="0"/>
                <w:sz w:val="17"/>
              </w:rPr>
              <w:t>Deck/AI của stage</w:t>
            </w:r>
          </w:p>
        </w:tc>
      </w:tr>
      <w:tr>
        <w:tc>
          <w:tcPr>
            <w:tcW w:type="dxa" w:w="2592"/>
            <w:vAlign w:val="center"/>
          </w:tcPr>
          <w:p>
            <w:r/>
            <w:r>
              <w:rPr>
                <w:b w:val="0"/>
                <w:sz w:val="17"/>
              </w:rPr>
              <w:t>stage_rewards</w:t>
            </w:r>
          </w:p>
        </w:tc>
        <w:tc>
          <w:tcPr>
            <w:tcW w:type="dxa" w:w="7488"/>
            <w:vAlign w:val="center"/>
          </w:tcPr>
          <w:p>
            <w:r/>
            <w:r>
              <w:rPr>
                <w:b w:val="0"/>
                <w:sz w:val="17"/>
              </w:rPr>
              <w:t>Phần thưởng</w:t>
            </w:r>
          </w:p>
        </w:tc>
      </w:tr>
      <w:tr>
        <w:tc>
          <w:tcPr>
            <w:tcW w:type="dxa" w:w="2592"/>
            <w:vAlign w:val="center"/>
            <w:shd w:fill="F2F5F7"/>
          </w:tcPr>
          <w:p>
            <w:r/>
            <w:r>
              <w:rPr>
                <w:b w:val="0"/>
                <w:sz w:val="17"/>
              </w:rPr>
              <w:t>matches</w:t>
            </w:r>
          </w:p>
        </w:tc>
        <w:tc>
          <w:tcPr>
            <w:tcW w:type="dxa" w:w="7488"/>
            <w:vAlign w:val="center"/>
            <w:shd w:fill="F2F5F7"/>
          </w:tcPr>
          <w:p>
            <w:r/>
            <w:r>
              <w:rPr>
                <w:b w:val="0"/>
                <w:sz w:val="17"/>
              </w:rPr>
              <w:t>Thông tin trận</w:t>
            </w:r>
          </w:p>
        </w:tc>
      </w:tr>
      <w:tr>
        <w:tc>
          <w:tcPr>
            <w:tcW w:type="dxa" w:w="2592"/>
            <w:vAlign w:val="center"/>
          </w:tcPr>
          <w:p>
            <w:r/>
            <w:r>
              <w:rPr>
                <w:b w:val="0"/>
                <w:sz w:val="17"/>
              </w:rPr>
              <w:t>match_players</w:t>
            </w:r>
          </w:p>
        </w:tc>
        <w:tc>
          <w:tcPr>
            <w:tcW w:type="dxa" w:w="7488"/>
            <w:vAlign w:val="center"/>
          </w:tcPr>
          <w:p>
            <w:r/>
            <w:r>
              <w:rPr>
                <w:b w:val="0"/>
                <w:sz w:val="17"/>
              </w:rPr>
              <w:t>Người tham gia</w:t>
            </w:r>
          </w:p>
        </w:tc>
      </w:tr>
      <w:tr>
        <w:tc>
          <w:tcPr>
            <w:tcW w:type="dxa" w:w="2592"/>
            <w:vAlign w:val="center"/>
            <w:shd w:fill="F2F5F7"/>
          </w:tcPr>
          <w:p>
            <w:r/>
            <w:r>
              <w:rPr>
                <w:b w:val="0"/>
                <w:sz w:val="17"/>
              </w:rPr>
              <w:t>match_actions</w:t>
            </w:r>
          </w:p>
        </w:tc>
        <w:tc>
          <w:tcPr>
            <w:tcW w:type="dxa" w:w="7488"/>
            <w:vAlign w:val="center"/>
            <w:shd w:fill="F2F5F7"/>
          </w:tcPr>
          <w:p>
            <w:r/>
            <w:r>
              <w:rPr>
                <w:b w:val="0"/>
                <w:sz w:val="17"/>
              </w:rPr>
              <w:t>Action log</w:t>
            </w:r>
          </w:p>
        </w:tc>
      </w:tr>
      <w:tr>
        <w:tc>
          <w:tcPr>
            <w:tcW w:type="dxa" w:w="2592"/>
            <w:vAlign w:val="center"/>
          </w:tcPr>
          <w:p>
            <w:r/>
            <w:r>
              <w:rPr>
                <w:b w:val="0"/>
                <w:sz w:val="17"/>
              </w:rPr>
              <w:t>ranked_seasons</w:t>
            </w:r>
          </w:p>
        </w:tc>
        <w:tc>
          <w:tcPr>
            <w:tcW w:type="dxa" w:w="7488"/>
            <w:vAlign w:val="center"/>
          </w:tcPr>
          <w:p>
            <w:r/>
            <w:r>
              <w:rPr>
                <w:b w:val="0"/>
                <w:sz w:val="17"/>
              </w:rPr>
              <w:t>Mùa rank</w:t>
            </w:r>
          </w:p>
        </w:tc>
      </w:tr>
      <w:tr>
        <w:tc>
          <w:tcPr>
            <w:tcW w:type="dxa" w:w="2592"/>
            <w:vAlign w:val="center"/>
            <w:shd w:fill="F2F5F7"/>
          </w:tcPr>
          <w:p>
            <w:r/>
            <w:r>
              <w:rPr>
                <w:b w:val="0"/>
                <w:sz w:val="17"/>
              </w:rPr>
              <w:t>user_rank</w:t>
            </w:r>
          </w:p>
        </w:tc>
        <w:tc>
          <w:tcPr>
            <w:tcW w:type="dxa" w:w="7488"/>
            <w:vAlign w:val="center"/>
            <w:shd w:fill="F2F5F7"/>
          </w:tcPr>
          <w:p>
            <w:r/>
            <w:r>
              <w:rPr>
                <w:b w:val="0"/>
                <w:sz w:val="17"/>
              </w:rPr>
              <w:t>Điểm và tier</w:t>
            </w:r>
          </w:p>
        </w:tc>
      </w:tr>
      <w:tr>
        <w:tc>
          <w:tcPr>
            <w:tcW w:type="dxa" w:w="2592"/>
            <w:vAlign w:val="center"/>
          </w:tcPr>
          <w:p>
            <w:r/>
            <w:r>
              <w:rPr>
                <w:b w:val="0"/>
                <w:sz w:val="17"/>
              </w:rPr>
              <w:t>events</w:t>
            </w:r>
          </w:p>
        </w:tc>
        <w:tc>
          <w:tcPr>
            <w:tcW w:type="dxa" w:w="7488"/>
            <w:vAlign w:val="center"/>
          </w:tcPr>
          <w:p>
            <w:r/>
            <w:r>
              <w:rPr>
                <w:b w:val="0"/>
                <w:sz w:val="17"/>
              </w:rPr>
              <w:t>Sự kiện</w:t>
            </w:r>
          </w:p>
        </w:tc>
      </w:tr>
      <w:tr>
        <w:tc>
          <w:tcPr>
            <w:tcW w:type="dxa" w:w="2592"/>
            <w:vAlign w:val="center"/>
            <w:shd w:fill="F2F5F7"/>
          </w:tcPr>
          <w:p>
            <w:r/>
            <w:r>
              <w:rPr>
                <w:b w:val="0"/>
                <w:sz w:val="17"/>
              </w:rPr>
              <w:t>event_rewards</w:t>
            </w:r>
          </w:p>
        </w:tc>
        <w:tc>
          <w:tcPr>
            <w:tcW w:type="dxa" w:w="7488"/>
            <w:vAlign w:val="center"/>
            <w:shd w:fill="F2F5F7"/>
          </w:tcPr>
          <w:p>
            <w:r/>
            <w:r>
              <w:rPr>
                <w:b w:val="0"/>
                <w:sz w:val="17"/>
              </w:rPr>
              <w:t>Phần thưởng event</w:t>
            </w:r>
          </w:p>
        </w:tc>
      </w:tr>
      <w:tr>
        <w:tc>
          <w:tcPr>
            <w:tcW w:type="dxa" w:w="2592"/>
            <w:vAlign w:val="center"/>
          </w:tcPr>
          <w:p>
            <w:r/>
            <w:r>
              <w:rPr>
                <w:b w:val="0"/>
                <w:sz w:val="17"/>
              </w:rPr>
              <w:t>missions</w:t>
            </w:r>
          </w:p>
        </w:tc>
        <w:tc>
          <w:tcPr>
            <w:tcW w:type="dxa" w:w="7488"/>
            <w:vAlign w:val="center"/>
          </w:tcPr>
          <w:p>
            <w:r/>
            <w:r>
              <w:rPr>
                <w:b w:val="0"/>
                <w:sz w:val="17"/>
              </w:rPr>
              <w:t>Nhiệm vụ</w:t>
            </w:r>
          </w:p>
        </w:tc>
      </w:tr>
      <w:tr>
        <w:tc>
          <w:tcPr>
            <w:tcW w:type="dxa" w:w="2592"/>
            <w:vAlign w:val="center"/>
            <w:shd w:fill="F2F5F7"/>
          </w:tcPr>
          <w:p>
            <w:r/>
            <w:r>
              <w:rPr>
                <w:b w:val="0"/>
                <w:sz w:val="17"/>
              </w:rPr>
              <w:t>user_missions</w:t>
            </w:r>
          </w:p>
        </w:tc>
        <w:tc>
          <w:tcPr>
            <w:tcW w:type="dxa" w:w="7488"/>
            <w:vAlign w:val="center"/>
            <w:shd w:fill="F2F5F7"/>
          </w:tcPr>
          <w:p>
            <w:r/>
            <w:r>
              <w:rPr>
                <w:b w:val="0"/>
                <w:sz w:val="17"/>
              </w:rPr>
              <w:t>Tiến độ</w:t>
            </w:r>
          </w:p>
        </w:tc>
      </w:tr>
      <w:tr>
        <w:tc>
          <w:tcPr>
            <w:tcW w:type="dxa" w:w="2592"/>
            <w:vAlign w:val="center"/>
          </w:tcPr>
          <w:p>
            <w:r/>
            <w:r>
              <w:rPr>
                <w:b w:val="0"/>
                <w:sz w:val="17"/>
              </w:rPr>
              <w:t>audit_logs</w:t>
            </w:r>
          </w:p>
        </w:tc>
        <w:tc>
          <w:tcPr>
            <w:tcW w:type="dxa" w:w="7488"/>
            <w:vAlign w:val="center"/>
          </w:tcPr>
          <w:p>
            <w:r/>
            <w:r>
              <w:rPr>
                <w:b w:val="0"/>
                <w:sz w:val="17"/>
              </w:rPr>
              <w:t>Hành vi quan trọng/admin</w:t>
            </w:r>
          </w:p>
        </w:tc>
      </w:tr>
    </w:tbl>
    <w:p/>
    <w:p>
      <w:pPr>
        <w:pStyle w:val="Heading2"/>
        <w:keepNext/>
      </w:pPr>
      <w:r>
        <w:t>11.2 Card schema mẫu</w:t>
      </w:r>
    </w:p>
    <w:p>
      <w:pPr>
        <w:pStyle w:val="CodeBlock"/>
        <w:spacing w:before="80" w:after="120"/>
      </w:pPr>
      <w:r>
        <w:t>interface CardDefinition {</w:t>
        <w:br/>
        <w:t xml:space="preserve">  id: string;</w:t>
        <w:br/>
        <w:t xml:space="preserve">  code: string;</w:t>
        <w:br/>
        <w:t xml:space="preserve">  name: string;</w:t>
        <w:br/>
        <w:t xml:space="preserve">  description: string;</w:t>
        <w:br/>
        <w:t xml:space="preserve">  type: 'UNIT'|'SPELL'|'TRAP'|'TERRAIN'|'EQUIPMENT';</w:t>
        <w:br/>
        <w:t xml:space="preserve">  faction: string;</w:t>
        <w:br/>
        <w:t xml:space="preserve">  rarity: 'COMMON'|'UNCOMMON'|'RARE'|'EPIC'|'LEGENDARY'|'MYTHIC';</w:t>
        <w:br/>
        <w:t xml:space="preserve">  cost: number;</w:t>
        <w:br/>
        <w:t xml:space="preserve">  attack?: number;</w:t>
        <w:br/>
        <w:t xml:space="preserve">  health?: number;</w:t>
        <w:br/>
        <w:t xml:space="preserve">  allowedRows?: ('FRONT'|'MIDDLE'|'BACK')[];</w:t>
        <w:br/>
        <w:t xml:space="preserve">  keywords: string[];</w:t>
        <w:br/>
        <w:t xml:space="preserve">  effects: EffectDefinition[];</w:t>
        <w:br/>
        <w:t xml:space="preserve">  setId: string;</w:t>
        <w:br/>
        <w:t xml:space="preserve">  isCollectible: boolean;</w:t>
        <w:br/>
        <w:t xml:space="preserve">  availability?: { from?: string; until?: string; eventId?: string };</w:t>
        <w:br/>
        <w:t>}</w:t>
      </w:r>
    </w:p>
    <w:p>
      <w:pPr>
        <w:pStyle w:val="Heading2"/>
        <w:keepNext/>
      </w:pPr>
      <w:r>
        <w:t>11.3 Action schema mẫu</w:t>
      </w:r>
    </w:p>
    <w:p>
      <w:pPr>
        <w:pStyle w:val="CodeBlock"/>
        <w:spacing w:before="80" w:after="120"/>
      </w:pPr>
      <w:r>
        <w:t>type GameAction =</w:t>
        <w:br/>
        <w:t xml:space="preserve"> | { type: 'PLAY_CARD'; playerId: string; cardInstanceId: string; targetIds?: string[]; row?: string }</w:t>
        <w:br/>
        <w:t xml:space="preserve"> | { type: 'ATTACK'; playerId: string; attackerId: string; targetId: string }</w:t>
        <w:br/>
        <w:t xml:space="preserve"> | { type: 'END_TURN'; playerId: string }</w:t>
        <w:br/>
        <w:t xml:space="preserve"> | { type: 'MULLIGAN'; playerId: string; cardInstanceIds: string[] }</w:t>
        <w:br/>
        <w:t xml:space="preserve"> | { type: 'CONCEDE'; playerId: string };</w:t>
      </w:r>
    </w:p>
    <w:p>
      <w:pPr>
        <w:pStyle w:val="Heading1"/>
        <w:keepNext/>
      </w:pPr>
      <w:r>
        <w:t>12. API và realtime event</w:t>
      </w:r>
    </w:p>
    <w:p>
      <w:pPr>
        <w:pStyle w:val="Heading2"/>
        <w:keepNext/>
      </w:pPr>
      <w:r>
        <w:t>12.1 REST API tối thiểu</w:t>
      </w:r>
    </w:p>
    <w:tbl>
      <w:tblPr>
        <w:tblStyle w:val="TableGrid"/>
        <w:tblW w:type="auto" w:w="0"/>
        <w:jc w:val="center"/>
        <w:tblLook w:firstColumn="1" w:firstRow="1" w:lastColumn="0" w:lastRow="0" w:noHBand="0" w:noVBand="1" w:val="04A0"/>
      </w:tblPr>
      <w:tblGrid>
        <w:gridCol w:w="3389"/>
        <w:gridCol w:w="3389"/>
        <w:gridCol w:w="3389"/>
      </w:tblGrid>
      <w:tr>
        <w:tc>
          <w:tcPr>
            <w:tcW w:type="dxa" w:w="1152"/>
            <w:vAlign w:val="center"/>
            <w:shd w:fill="243447"/>
          </w:tcPr>
          <w:p>
            <w:r/>
            <w:r>
              <w:rPr>
                <w:b/>
                <w:color w:val="FFFFFF"/>
                <w:sz w:val="18"/>
              </w:rPr>
              <w:t>Method</w:t>
            </w:r>
          </w:p>
        </w:tc>
        <w:tc>
          <w:tcPr>
            <w:tcW w:type="dxa" w:w="3888"/>
            <w:vAlign w:val="center"/>
            <w:shd w:fill="243447"/>
          </w:tcPr>
          <w:p>
            <w:r/>
            <w:r>
              <w:rPr>
                <w:b/>
                <w:color w:val="FFFFFF"/>
                <w:sz w:val="18"/>
              </w:rPr>
              <w:t>Endpoint</w:t>
            </w:r>
          </w:p>
        </w:tc>
        <w:tc>
          <w:tcPr>
            <w:tcW w:type="dxa" w:w="5040"/>
            <w:vAlign w:val="center"/>
            <w:shd w:fill="243447"/>
          </w:tcPr>
          <w:p>
            <w:r/>
            <w:r>
              <w:rPr>
                <w:b/>
                <w:color w:val="FFFFFF"/>
                <w:sz w:val="18"/>
              </w:rPr>
              <w:t>Mục đích</w:t>
            </w:r>
          </w:p>
        </w:tc>
      </w:tr>
      <w:tr>
        <w:tc>
          <w:tcPr>
            <w:tcW w:type="dxa" w:w="1152"/>
            <w:vAlign w:val="center"/>
            <w:shd w:fill="F2F5F7"/>
          </w:tcPr>
          <w:p>
            <w:r/>
            <w:r>
              <w:rPr>
                <w:b w:val="0"/>
                <w:sz w:val="17"/>
              </w:rPr>
              <w:t>POST</w:t>
            </w:r>
          </w:p>
        </w:tc>
        <w:tc>
          <w:tcPr>
            <w:tcW w:type="dxa" w:w="3888"/>
            <w:vAlign w:val="center"/>
            <w:shd w:fill="F2F5F7"/>
          </w:tcPr>
          <w:p>
            <w:r/>
            <w:r>
              <w:rPr>
                <w:b w:val="0"/>
                <w:sz w:val="17"/>
              </w:rPr>
              <w:t>/auth/register</w:t>
            </w:r>
          </w:p>
        </w:tc>
        <w:tc>
          <w:tcPr>
            <w:tcW w:type="dxa" w:w="5040"/>
            <w:vAlign w:val="center"/>
            <w:shd w:fill="F2F5F7"/>
          </w:tcPr>
          <w:p>
            <w:r/>
            <w:r>
              <w:rPr>
                <w:b w:val="0"/>
                <w:sz w:val="17"/>
              </w:rPr>
              <w:t>Đăng ký</w:t>
            </w:r>
          </w:p>
        </w:tc>
      </w:tr>
      <w:tr>
        <w:tc>
          <w:tcPr>
            <w:tcW w:type="dxa" w:w="1152"/>
            <w:vAlign w:val="center"/>
          </w:tcPr>
          <w:p>
            <w:r/>
            <w:r>
              <w:rPr>
                <w:b w:val="0"/>
                <w:sz w:val="17"/>
              </w:rPr>
              <w:t>POST</w:t>
            </w:r>
          </w:p>
        </w:tc>
        <w:tc>
          <w:tcPr>
            <w:tcW w:type="dxa" w:w="3888"/>
            <w:vAlign w:val="center"/>
          </w:tcPr>
          <w:p>
            <w:r/>
            <w:r>
              <w:rPr>
                <w:b w:val="0"/>
                <w:sz w:val="17"/>
              </w:rPr>
              <w:t>/auth/login</w:t>
            </w:r>
          </w:p>
        </w:tc>
        <w:tc>
          <w:tcPr>
            <w:tcW w:type="dxa" w:w="5040"/>
            <w:vAlign w:val="center"/>
          </w:tcPr>
          <w:p>
            <w:r/>
            <w:r>
              <w:rPr>
                <w:b w:val="0"/>
                <w:sz w:val="17"/>
              </w:rPr>
              <w:t>Đăng nhập</w:t>
            </w:r>
          </w:p>
        </w:tc>
      </w:tr>
      <w:tr>
        <w:tc>
          <w:tcPr>
            <w:tcW w:type="dxa" w:w="1152"/>
            <w:vAlign w:val="center"/>
            <w:shd w:fill="F2F5F7"/>
          </w:tcPr>
          <w:p>
            <w:r/>
            <w:r>
              <w:rPr>
                <w:b w:val="0"/>
                <w:sz w:val="17"/>
              </w:rPr>
              <w:t>GET</w:t>
            </w:r>
          </w:p>
        </w:tc>
        <w:tc>
          <w:tcPr>
            <w:tcW w:type="dxa" w:w="3888"/>
            <w:vAlign w:val="center"/>
            <w:shd w:fill="F2F5F7"/>
          </w:tcPr>
          <w:p>
            <w:r/>
            <w:r>
              <w:rPr>
                <w:b w:val="0"/>
                <w:sz w:val="17"/>
              </w:rPr>
              <w:t>/cards</w:t>
            </w:r>
          </w:p>
        </w:tc>
        <w:tc>
          <w:tcPr>
            <w:tcW w:type="dxa" w:w="5040"/>
            <w:vAlign w:val="center"/>
            <w:shd w:fill="F2F5F7"/>
          </w:tcPr>
          <w:p>
            <w:r/>
            <w:r>
              <w:rPr>
                <w:b w:val="0"/>
                <w:sz w:val="17"/>
              </w:rPr>
              <w:t>Danh sách card</w:t>
            </w:r>
          </w:p>
        </w:tc>
      </w:tr>
      <w:tr>
        <w:tc>
          <w:tcPr>
            <w:tcW w:type="dxa" w:w="1152"/>
            <w:vAlign w:val="center"/>
          </w:tcPr>
          <w:p>
            <w:r/>
            <w:r>
              <w:rPr>
                <w:b w:val="0"/>
                <w:sz w:val="17"/>
              </w:rPr>
              <w:t>GET</w:t>
            </w:r>
          </w:p>
        </w:tc>
        <w:tc>
          <w:tcPr>
            <w:tcW w:type="dxa" w:w="3888"/>
            <w:vAlign w:val="center"/>
          </w:tcPr>
          <w:p>
            <w:r/>
            <w:r>
              <w:rPr>
                <w:b w:val="0"/>
                <w:sz w:val="17"/>
              </w:rPr>
              <w:t>/collection</w:t>
            </w:r>
          </w:p>
        </w:tc>
        <w:tc>
          <w:tcPr>
            <w:tcW w:type="dxa" w:w="5040"/>
            <w:vAlign w:val="center"/>
          </w:tcPr>
          <w:p>
            <w:r/>
            <w:r>
              <w:rPr>
                <w:b w:val="0"/>
                <w:sz w:val="17"/>
              </w:rPr>
              <w:t>Bộ sưu tập</w:t>
            </w:r>
          </w:p>
        </w:tc>
      </w:tr>
      <w:tr>
        <w:tc>
          <w:tcPr>
            <w:tcW w:type="dxa" w:w="1152"/>
            <w:vAlign w:val="center"/>
            <w:shd w:fill="F2F5F7"/>
          </w:tcPr>
          <w:p>
            <w:r/>
            <w:r>
              <w:rPr>
                <w:b w:val="0"/>
                <w:sz w:val="17"/>
              </w:rPr>
              <w:t>POST</w:t>
            </w:r>
          </w:p>
        </w:tc>
        <w:tc>
          <w:tcPr>
            <w:tcW w:type="dxa" w:w="3888"/>
            <w:vAlign w:val="center"/>
            <w:shd w:fill="F2F5F7"/>
          </w:tcPr>
          <w:p>
            <w:r/>
            <w:r>
              <w:rPr>
                <w:b w:val="0"/>
                <w:sz w:val="17"/>
              </w:rPr>
              <w:t>/decks</w:t>
            </w:r>
          </w:p>
        </w:tc>
        <w:tc>
          <w:tcPr>
            <w:tcW w:type="dxa" w:w="5040"/>
            <w:vAlign w:val="center"/>
            <w:shd w:fill="F2F5F7"/>
          </w:tcPr>
          <w:p>
            <w:r/>
            <w:r>
              <w:rPr>
                <w:b w:val="0"/>
                <w:sz w:val="17"/>
              </w:rPr>
              <w:t>Tạo deck</w:t>
            </w:r>
          </w:p>
        </w:tc>
      </w:tr>
      <w:tr>
        <w:tc>
          <w:tcPr>
            <w:tcW w:type="dxa" w:w="1152"/>
            <w:vAlign w:val="center"/>
          </w:tcPr>
          <w:p>
            <w:r/>
            <w:r>
              <w:rPr>
                <w:b w:val="0"/>
                <w:sz w:val="17"/>
              </w:rPr>
              <w:t>PUT</w:t>
            </w:r>
          </w:p>
        </w:tc>
        <w:tc>
          <w:tcPr>
            <w:tcW w:type="dxa" w:w="3888"/>
            <w:vAlign w:val="center"/>
          </w:tcPr>
          <w:p>
            <w:r/>
            <w:r>
              <w:rPr>
                <w:b w:val="0"/>
                <w:sz w:val="17"/>
              </w:rPr>
              <w:t>/decks/:id</w:t>
            </w:r>
          </w:p>
        </w:tc>
        <w:tc>
          <w:tcPr>
            <w:tcW w:type="dxa" w:w="5040"/>
            <w:vAlign w:val="center"/>
          </w:tcPr>
          <w:p>
            <w:r/>
            <w:r>
              <w:rPr>
                <w:b w:val="0"/>
                <w:sz w:val="17"/>
              </w:rPr>
              <w:t>Sửa deck</w:t>
            </w:r>
          </w:p>
        </w:tc>
      </w:tr>
      <w:tr>
        <w:tc>
          <w:tcPr>
            <w:tcW w:type="dxa" w:w="1152"/>
            <w:vAlign w:val="center"/>
            <w:shd w:fill="F2F5F7"/>
          </w:tcPr>
          <w:p>
            <w:r/>
            <w:r>
              <w:rPr>
                <w:b w:val="0"/>
                <w:sz w:val="17"/>
              </w:rPr>
              <w:t>POST</w:t>
            </w:r>
          </w:p>
        </w:tc>
        <w:tc>
          <w:tcPr>
            <w:tcW w:type="dxa" w:w="3888"/>
            <w:vAlign w:val="center"/>
            <w:shd w:fill="F2F5F7"/>
          </w:tcPr>
          <w:p>
            <w:r/>
            <w:r>
              <w:rPr>
                <w:b w:val="0"/>
                <w:sz w:val="17"/>
              </w:rPr>
              <w:t>/packs/:id/open</w:t>
            </w:r>
          </w:p>
        </w:tc>
        <w:tc>
          <w:tcPr>
            <w:tcW w:type="dxa" w:w="5040"/>
            <w:vAlign w:val="center"/>
            <w:shd w:fill="F2F5F7"/>
          </w:tcPr>
          <w:p>
            <w:r/>
            <w:r>
              <w:rPr>
                <w:b w:val="0"/>
                <w:sz w:val="17"/>
              </w:rPr>
              <w:t>Mở pack server-side</w:t>
            </w:r>
          </w:p>
        </w:tc>
      </w:tr>
      <w:tr>
        <w:tc>
          <w:tcPr>
            <w:tcW w:type="dxa" w:w="1152"/>
            <w:vAlign w:val="center"/>
          </w:tcPr>
          <w:p>
            <w:r/>
            <w:r>
              <w:rPr>
                <w:b w:val="0"/>
                <w:sz w:val="17"/>
              </w:rPr>
              <w:t>GET</w:t>
            </w:r>
          </w:p>
        </w:tc>
        <w:tc>
          <w:tcPr>
            <w:tcW w:type="dxa" w:w="3888"/>
            <w:vAlign w:val="center"/>
          </w:tcPr>
          <w:p>
            <w:r/>
            <w:r>
              <w:rPr>
                <w:b w:val="0"/>
                <w:sz w:val="17"/>
              </w:rPr>
              <w:t>/campaign</w:t>
            </w:r>
          </w:p>
        </w:tc>
        <w:tc>
          <w:tcPr>
            <w:tcW w:type="dxa" w:w="5040"/>
            <w:vAlign w:val="center"/>
          </w:tcPr>
          <w:p>
            <w:r/>
            <w:r>
              <w:rPr>
                <w:b w:val="0"/>
                <w:sz w:val="17"/>
              </w:rPr>
              <w:t>Campaign progress</w:t>
            </w:r>
          </w:p>
        </w:tc>
      </w:tr>
      <w:tr>
        <w:tc>
          <w:tcPr>
            <w:tcW w:type="dxa" w:w="1152"/>
            <w:vAlign w:val="center"/>
            <w:shd w:fill="F2F5F7"/>
          </w:tcPr>
          <w:p>
            <w:r/>
            <w:r>
              <w:rPr>
                <w:b w:val="0"/>
                <w:sz w:val="17"/>
              </w:rPr>
              <w:t>POST</w:t>
            </w:r>
          </w:p>
        </w:tc>
        <w:tc>
          <w:tcPr>
            <w:tcW w:type="dxa" w:w="3888"/>
            <w:vAlign w:val="center"/>
            <w:shd w:fill="F2F5F7"/>
          </w:tcPr>
          <w:p>
            <w:r/>
            <w:r>
              <w:rPr>
                <w:b w:val="0"/>
                <w:sz w:val="17"/>
              </w:rPr>
              <w:t>/campaign/stages/:id/start</w:t>
            </w:r>
          </w:p>
        </w:tc>
        <w:tc>
          <w:tcPr>
            <w:tcW w:type="dxa" w:w="5040"/>
            <w:vAlign w:val="center"/>
            <w:shd w:fill="F2F5F7"/>
          </w:tcPr>
          <w:p>
            <w:r/>
            <w:r>
              <w:rPr>
                <w:b w:val="0"/>
                <w:sz w:val="17"/>
              </w:rPr>
              <w:t>Bắt đầu PvE</w:t>
            </w:r>
          </w:p>
        </w:tc>
      </w:tr>
      <w:tr>
        <w:tc>
          <w:tcPr>
            <w:tcW w:type="dxa" w:w="1152"/>
            <w:vAlign w:val="center"/>
          </w:tcPr>
          <w:p>
            <w:r/>
            <w:r>
              <w:rPr>
                <w:b w:val="0"/>
                <w:sz w:val="17"/>
              </w:rPr>
              <w:t>POST</w:t>
            </w:r>
          </w:p>
        </w:tc>
        <w:tc>
          <w:tcPr>
            <w:tcW w:type="dxa" w:w="3888"/>
            <w:vAlign w:val="center"/>
          </w:tcPr>
          <w:p>
            <w:r/>
            <w:r>
              <w:rPr>
                <w:b w:val="0"/>
                <w:sz w:val="17"/>
              </w:rPr>
              <w:t>/matchmaking/join</w:t>
            </w:r>
          </w:p>
        </w:tc>
        <w:tc>
          <w:tcPr>
            <w:tcW w:type="dxa" w:w="5040"/>
            <w:vAlign w:val="center"/>
          </w:tcPr>
          <w:p>
            <w:r/>
            <w:r>
              <w:rPr>
                <w:b w:val="0"/>
                <w:sz w:val="17"/>
              </w:rPr>
              <w:t>Ghép PvP</w:t>
            </w:r>
          </w:p>
        </w:tc>
      </w:tr>
      <w:tr>
        <w:tc>
          <w:tcPr>
            <w:tcW w:type="dxa" w:w="1152"/>
            <w:vAlign w:val="center"/>
            <w:shd w:fill="F2F5F7"/>
          </w:tcPr>
          <w:p>
            <w:r/>
            <w:r>
              <w:rPr>
                <w:b w:val="0"/>
                <w:sz w:val="17"/>
              </w:rPr>
              <w:t>GET</w:t>
            </w:r>
          </w:p>
        </w:tc>
        <w:tc>
          <w:tcPr>
            <w:tcW w:type="dxa" w:w="3888"/>
            <w:vAlign w:val="center"/>
            <w:shd w:fill="F2F5F7"/>
          </w:tcPr>
          <w:p>
            <w:r/>
            <w:r>
              <w:rPr>
                <w:b w:val="0"/>
                <w:sz w:val="17"/>
              </w:rPr>
              <w:t>/rank</w:t>
            </w:r>
          </w:p>
        </w:tc>
        <w:tc>
          <w:tcPr>
            <w:tcW w:type="dxa" w:w="5040"/>
            <w:vAlign w:val="center"/>
            <w:shd w:fill="F2F5F7"/>
          </w:tcPr>
          <w:p>
            <w:r/>
            <w:r>
              <w:rPr>
                <w:b w:val="0"/>
                <w:sz w:val="17"/>
              </w:rPr>
              <w:t>Rank hiện tại</w:t>
            </w:r>
          </w:p>
        </w:tc>
      </w:tr>
      <w:tr>
        <w:tc>
          <w:tcPr>
            <w:tcW w:type="dxa" w:w="1152"/>
            <w:vAlign w:val="center"/>
          </w:tcPr>
          <w:p>
            <w:r/>
            <w:r>
              <w:rPr>
                <w:b w:val="0"/>
                <w:sz w:val="17"/>
              </w:rPr>
              <w:t>GET</w:t>
            </w:r>
          </w:p>
        </w:tc>
        <w:tc>
          <w:tcPr>
            <w:tcW w:type="dxa" w:w="3888"/>
            <w:vAlign w:val="center"/>
          </w:tcPr>
          <w:p>
            <w:r/>
            <w:r>
              <w:rPr>
                <w:b w:val="0"/>
                <w:sz w:val="17"/>
              </w:rPr>
              <w:t>/events/active</w:t>
            </w:r>
          </w:p>
        </w:tc>
        <w:tc>
          <w:tcPr>
            <w:tcW w:type="dxa" w:w="5040"/>
            <w:vAlign w:val="center"/>
          </w:tcPr>
          <w:p>
            <w:r/>
            <w:r>
              <w:rPr>
                <w:b w:val="0"/>
                <w:sz w:val="17"/>
              </w:rPr>
              <w:t>Event đang hoạt động</w:t>
            </w:r>
          </w:p>
        </w:tc>
      </w:tr>
      <w:tr>
        <w:tc>
          <w:tcPr>
            <w:tcW w:type="dxa" w:w="1152"/>
            <w:vAlign w:val="center"/>
            <w:shd w:fill="F2F5F7"/>
          </w:tcPr>
          <w:p>
            <w:r/>
            <w:r>
              <w:rPr>
                <w:b w:val="0"/>
                <w:sz w:val="17"/>
              </w:rPr>
              <w:t>GET</w:t>
            </w:r>
          </w:p>
        </w:tc>
        <w:tc>
          <w:tcPr>
            <w:tcW w:type="dxa" w:w="3888"/>
            <w:vAlign w:val="center"/>
            <w:shd w:fill="F2F5F7"/>
          </w:tcPr>
          <w:p>
            <w:r/>
            <w:r>
              <w:rPr>
                <w:b w:val="0"/>
                <w:sz w:val="17"/>
              </w:rPr>
              <w:t>/missions</w:t>
            </w:r>
          </w:p>
        </w:tc>
        <w:tc>
          <w:tcPr>
            <w:tcW w:type="dxa" w:w="5040"/>
            <w:vAlign w:val="center"/>
            <w:shd w:fill="F2F5F7"/>
          </w:tcPr>
          <w:p>
            <w:r/>
            <w:r>
              <w:rPr>
                <w:b w:val="0"/>
                <w:sz w:val="17"/>
              </w:rPr>
              <w:t>Nhiệm vụ</w:t>
            </w:r>
          </w:p>
        </w:tc>
      </w:tr>
    </w:tbl>
    <w:p/>
    <w:p>
      <w:pPr>
        <w:pStyle w:val="Heading2"/>
        <w:keepNext/>
      </w:pPr>
      <w:r>
        <w:t>12.2 Socket events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243447"/>
          </w:tcPr>
          <w:p>
            <w:r/>
            <w:r>
              <w:rPr>
                <w:b/>
                <w:color w:val="FFFFFF"/>
                <w:sz w:val="18"/>
              </w:rPr>
              <w:t>Direction</w:t>
            </w:r>
          </w:p>
        </w:tc>
        <w:tc>
          <w:tcPr>
            <w:tcW w:type="dxa" w:w="2880"/>
            <w:vAlign w:val="center"/>
            <w:shd w:fill="243447"/>
          </w:tcPr>
          <w:p>
            <w:r/>
            <w:r>
              <w:rPr>
                <w:b/>
                <w:color w:val="FFFFFF"/>
                <w:sz w:val="18"/>
              </w:rPr>
              <w:t>Event</w:t>
            </w:r>
          </w:p>
        </w:tc>
        <w:tc>
          <w:tcPr>
            <w:tcW w:type="dxa" w:w="5184"/>
            <w:vAlign w:val="center"/>
            <w:shd w:fill="243447"/>
          </w:tcPr>
          <w:p>
            <w:r/>
            <w:r>
              <w:rPr>
                <w:b/>
                <w:color w:val="FFFFFF"/>
                <w:sz w:val="18"/>
              </w:rPr>
              <w:t>Payload chính</w:t>
            </w:r>
          </w:p>
        </w:tc>
      </w:tr>
      <w:tr>
        <w:tc>
          <w:tcPr>
            <w:tcW w:type="dxa" w:w="2016"/>
            <w:vAlign w:val="center"/>
            <w:shd w:fill="F2F5F7"/>
          </w:tcPr>
          <w:p>
            <w:r/>
            <w:r>
              <w:rPr>
                <w:b w:val="0"/>
                <w:sz w:val="17"/>
              </w:rPr>
              <w:t>Client -&gt; Server</w:t>
            </w:r>
          </w:p>
        </w:tc>
        <w:tc>
          <w:tcPr>
            <w:tcW w:type="dxa" w:w="2880"/>
            <w:vAlign w:val="center"/>
            <w:shd w:fill="F2F5F7"/>
          </w:tcPr>
          <w:p>
            <w:r/>
            <w:r>
              <w:rPr>
                <w:b w:val="0"/>
                <w:sz w:val="17"/>
              </w:rPr>
              <w:t>match:join</w:t>
            </w:r>
          </w:p>
        </w:tc>
        <w:tc>
          <w:tcPr>
            <w:tcW w:type="dxa" w:w="5184"/>
            <w:vAlign w:val="center"/>
            <w:shd w:fill="F2F5F7"/>
          </w:tcPr>
          <w:p>
            <w:r/>
            <w:r>
              <w:rPr>
                <w:b w:val="0"/>
                <w:sz w:val="17"/>
              </w:rPr>
              <w:t>matchId/token</w:t>
            </w:r>
          </w:p>
        </w:tc>
      </w:tr>
      <w:tr>
        <w:tc>
          <w:tcPr>
            <w:tcW w:type="dxa" w:w="2016"/>
            <w:vAlign w:val="center"/>
          </w:tcPr>
          <w:p>
            <w:r/>
            <w:r>
              <w:rPr>
                <w:b w:val="0"/>
                <w:sz w:val="17"/>
              </w:rPr>
              <w:t>Client -&gt; Server</w:t>
            </w:r>
          </w:p>
        </w:tc>
        <w:tc>
          <w:tcPr>
            <w:tcW w:type="dxa" w:w="2880"/>
            <w:vAlign w:val="center"/>
          </w:tcPr>
          <w:p>
            <w:r/>
            <w:r>
              <w:rPr>
                <w:b w:val="0"/>
                <w:sz w:val="17"/>
              </w:rPr>
              <w:t>match:action</w:t>
            </w:r>
          </w:p>
        </w:tc>
        <w:tc>
          <w:tcPr>
            <w:tcW w:type="dxa" w:w="5184"/>
            <w:vAlign w:val="center"/>
          </w:tcPr>
          <w:p>
            <w:r/>
            <w:r>
              <w:rPr>
                <w:b w:val="0"/>
                <w:sz w:val="17"/>
              </w:rPr>
              <w:t>actionId + GameAction</w:t>
            </w:r>
          </w:p>
        </w:tc>
      </w:tr>
      <w:tr>
        <w:tc>
          <w:tcPr>
            <w:tcW w:type="dxa" w:w="2016"/>
            <w:vAlign w:val="center"/>
            <w:shd w:fill="F2F5F7"/>
          </w:tcPr>
          <w:p>
            <w:r/>
            <w:r>
              <w:rPr>
                <w:b w:val="0"/>
                <w:sz w:val="17"/>
              </w:rPr>
              <w:t>Client -&gt; Server</w:t>
            </w:r>
          </w:p>
        </w:tc>
        <w:tc>
          <w:tcPr>
            <w:tcW w:type="dxa" w:w="2880"/>
            <w:vAlign w:val="center"/>
            <w:shd w:fill="F2F5F7"/>
          </w:tcPr>
          <w:p>
            <w:r/>
            <w:r>
              <w:rPr>
                <w:b w:val="0"/>
                <w:sz w:val="17"/>
              </w:rPr>
              <w:t>match:ready</w:t>
            </w:r>
          </w:p>
        </w:tc>
        <w:tc>
          <w:tcPr>
            <w:tcW w:type="dxa" w:w="5184"/>
            <w:vAlign w:val="center"/>
            <w:shd w:fill="F2F5F7"/>
          </w:tcPr>
          <w:p>
            <w:r/>
            <w:r>
              <w:rPr>
                <w:b w:val="0"/>
                <w:sz w:val="17"/>
              </w:rPr>
              <w:t>deck/version</w:t>
            </w:r>
          </w:p>
        </w:tc>
      </w:tr>
      <w:tr>
        <w:tc>
          <w:tcPr>
            <w:tcW w:type="dxa" w:w="2016"/>
            <w:vAlign w:val="center"/>
          </w:tcPr>
          <w:p>
            <w:r/>
            <w:r>
              <w:rPr>
                <w:b w:val="0"/>
                <w:sz w:val="17"/>
              </w:rPr>
              <w:t>Server -&gt; Client</w:t>
            </w:r>
          </w:p>
        </w:tc>
        <w:tc>
          <w:tcPr>
            <w:tcW w:type="dxa" w:w="2880"/>
            <w:vAlign w:val="center"/>
          </w:tcPr>
          <w:p>
            <w:r/>
            <w:r>
              <w:rPr>
                <w:b w:val="0"/>
                <w:sz w:val="17"/>
              </w:rPr>
              <w:t>match:state</w:t>
            </w:r>
          </w:p>
        </w:tc>
        <w:tc>
          <w:tcPr>
            <w:tcW w:type="dxa" w:w="5184"/>
            <w:vAlign w:val="center"/>
          </w:tcPr>
          <w:p>
            <w:r/>
            <w:r>
              <w:rPr>
                <w:b w:val="0"/>
                <w:sz w:val="17"/>
              </w:rPr>
              <w:t>filtered state + version</w:t>
            </w:r>
          </w:p>
        </w:tc>
      </w:tr>
      <w:tr>
        <w:tc>
          <w:tcPr>
            <w:tcW w:type="dxa" w:w="2016"/>
            <w:vAlign w:val="center"/>
            <w:shd w:fill="F2F5F7"/>
          </w:tcPr>
          <w:p>
            <w:r/>
            <w:r>
              <w:rPr>
                <w:b w:val="0"/>
                <w:sz w:val="17"/>
              </w:rPr>
              <w:t>Server -&gt; Client</w:t>
            </w:r>
          </w:p>
        </w:tc>
        <w:tc>
          <w:tcPr>
            <w:tcW w:type="dxa" w:w="2880"/>
            <w:vAlign w:val="center"/>
            <w:shd w:fill="F2F5F7"/>
          </w:tcPr>
          <w:p>
            <w:r/>
            <w:r>
              <w:rPr>
                <w:b w:val="0"/>
                <w:sz w:val="17"/>
              </w:rPr>
              <w:t>match:event</w:t>
            </w:r>
          </w:p>
        </w:tc>
        <w:tc>
          <w:tcPr>
            <w:tcW w:type="dxa" w:w="5184"/>
            <w:vAlign w:val="center"/>
            <w:shd w:fill="F2F5F7"/>
          </w:tcPr>
          <w:p>
            <w:r/>
            <w:r>
              <w:rPr>
                <w:b w:val="0"/>
                <w:sz w:val="17"/>
              </w:rPr>
              <w:t>resolved game event</w:t>
            </w:r>
          </w:p>
        </w:tc>
      </w:tr>
      <w:tr>
        <w:tc>
          <w:tcPr>
            <w:tcW w:type="dxa" w:w="2016"/>
            <w:vAlign w:val="center"/>
          </w:tcPr>
          <w:p>
            <w:r/>
            <w:r>
              <w:rPr>
                <w:b w:val="0"/>
                <w:sz w:val="17"/>
              </w:rPr>
              <w:t>Server -&gt; Client</w:t>
            </w:r>
          </w:p>
        </w:tc>
        <w:tc>
          <w:tcPr>
            <w:tcW w:type="dxa" w:w="2880"/>
            <w:vAlign w:val="center"/>
          </w:tcPr>
          <w:p>
            <w:r/>
            <w:r>
              <w:rPr>
                <w:b w:val="0"/>
                <w:sz w:val="17"/>
              </w:rPr>
              <w:t>match:error</w:t>
            </w:r>
          </w:p>
        </w:tc>
        <w:tc>
          <w:tcPr>
            <w:tcW w:type="dxa" w:w="5184"/>
            <w:vAlign w:val="center"/>
          </w:tcPr>
          <w:p>
            <w:r/>
            <w:r>
              <w:rPr>
                <w:b w:val="0"/>
                <w:sz w:val="17"/>
              </w:rPr>
              <w:t>code/message/actionId</w:t>
            </w:r>
          </w:p>
        </w:tc>
      </w:tr>
      <w:tr>
        <w:tc>
          <w:tcPr>
            <w:tcW w:type="dxa" w:w="2016"/>
            <w:vAlign w:val="center"/>
            <w:shd w:fill="F2F5F7"/>
          </w:tcPr>
          <w:p>
            <w:r/>
            <w:r>
              <w:rPr>
                <w:b w:val="0"/>
                <w:sz w:val="17"/>
              </w:rPr>
              <w:t>Server -&gt; Client</w:t>
            </w:r>
          </w:p>
        </w:tc>
        <w:tc>
          <w:tcPr>
            <w:tcW w:type="dxa" w:w="2880"/>
            <w:vAlign w:val="center"/>
            <w:shd w:fill="F2F5F7"/>
          </w:tcPr>
          <w:p>
            <w:r/>
            <w:r>
              <w:rPr>
                <w:b w:val="0"/>
                <w:sz w:val="17"/>
              </w:rPr>
              <w:t>match:timer</w:t>
            </w:r>
          </w:p>
        </w:tc>
        <w:tc>
          <w:tcPr>
            <w:tcW w:type="dxa" w:w="5184"/>
            <w:vAlign w:val="center"/>
            <w:shd w:fill="F2F5F7"/>
          </w:tcPr>
          <w:p>
            <w:r/>
            <w:r>
              <w:rPr>
                <w:b w:val="0"/>
                <w:sz w:val="17"/>
              </w:rPr>
              <w:t>remainingSeconds</w:t>
            </w:r>
          </w:p>
        </w:tc>
      </w:tr>
      <w:tr>
        <w:tc>
          <w:tcPr>
            <w:tcW w:type="dxa" w:w="2016"/>
            <w:vAlign w:val="center"/>
          </w:tcPr>
          <w:p>
            <w:r/>
            <w:r>
              <w:rPr>
                <w:b w:val="0"/>
                <w:sz w:val="17"/>
              </w:rPr>
              <w:t>Server -&gt; Client</w:t>
            </w:r>
          </w:p>
        </w:tc>
        <w:tc>
          <w:tcPr>
            <w:tcW w:type="dxa" w:w="2880"/>
            <w:vAlign w:val="center"/>
          </w:tcPr>
          <w:p>
            <w:r/>
            <w:r>
              <w:rPr>
                <w:b w:val="0"/>
                <w:sz w:val="17"/>
              </w:rPr>
              <w:t>match:end</w:t>
            </w:r>
          </w:p>
        </w:tc>
        <w:tc>
          <w:tcPr>
            <w:tcW w:type="dxa" w:w="5184"/>
            <w:vAlign w:val="center"/>
          </w:tcPr>
          <w:p>
            <w:r/>
            <w:r>
              <w:rPr>
                <w:b w:val="0"/>
                <w:sz w:val="17"/>
              </w:rPr>
              <w:t>winner/reason/reward</w:t>
            </w:r>
          </w:p>
        </w:tc>
      </w:tr>
      <w:tr>
        <w:tc>
          <w:tcPr>
            <w:tcW w:type="dxa" w:w="2016"/>
            <w:vAlign w:val="center"/>
            <w:shd w:fill="F2F5F7"/>
          </w:tcPr>
          <w:p>
            <w:r/>
            <w:r>
              <w:rPr>
                <w:b w:val="0"/>
                <w:sz w:val="17"/>
              </w:rPr>
              <w:t>Server -&gt; Client</w:t>
            </w:r>
          </w:p>
        </w:tc>
        <w:tc>
          <w:tcPr>
            <w:tcW w:type="dxa" w:w="2880"/>
            <w:vAlign w:val="center"/>
            <w:shd w:fill="F2F5F7"/>
          </w:tcPr>
          <w:p>
            <w:r/>
            <w:r>
              <w:rPr>
                <w:b w:val="0"/>
                <w:sz w:val="17"/>
              </w:rPr>
              <w:t>match:reconnected</w:t>
            </w:r>
          </w:p>
        </w:tc>
        <w:tc>
          <w:tcPr>
            <w:tcW w:type="dxa" w:w="5184"/>
            <w:vAlign w:val="center"/>
            <w:shd w:fill="F2F5F7"/>
          </w:tcPr>
          <w:p>
            <w:r/>
            <w:r>
              <w:rPr>
                <w:b w:val="0"/>
                <w:sz w:val="17"/>
              </w:rPr>
              <w:t>snapshot + pending events</w:t>
            </w:r>
          </w:p>
        </w:tc>
      </w:tr>
    </w:tbl>
    <w:p/>
    <w:p>
      <w:pPr>
        <w:pStyle w:val="Heading1"/>
        <w:keepNext/>
      </w:pPr>
      <w:r>
        <w:t>13. AI đối thủ PvE</w:t>
      </w:r>
    </w:p>
    <w:p>
      <w:pPr>
        <w:pStyle w:val="Heading2"/>
        <w:keepNext/>
      </w:pPr>
      <w:r>
        <w:t>13.1 Cấp độ</w:t>
      </w:r>
    </w:p>
    <w:tbl>
      <w:tblPr>
        <w:tblStyle w:val="TableGrid"/>
        <w:tblW w:type="auto" w:w="0"/>
        <w:jc w:val="center"/>
        <w:tblLook w:firstColumn="1" w:firstRow="1" w:lastColumn="0" w:lastRow="0" w:noHBand="0" w:noVBand="1" w:val="04A0"/>
      </w:tblPr>
      <w:tblGrid>
        <w:gridCol w:w="5083"/>
        <w:gridCol w:w="5083"/>
      </w:tblGrid>
      <w:tr>
        <w:tc>
          <w:tcPr>
            <w:tcW w:type="dxa" w:w="1872"/>
            <w:vAlign w:val="center"/>
            <w:shd w:fill="243447"/>
          </w:tcPr>
          <w:p>
            <w:r/>
            <w:r>
              <w:rPr>
                <w:b/>
                <w:color w:val="FFFFFF"/>
                <w:sz w:val="18"/>
              </w:rPr>
              <w:t>Level</w:t>
            </w:r>
          </w:p>
        </w:tc>
        <w:tc>
          <w:tcPr>
            <w:tcW w:type="dxa" w:w="8208"/>
            <w:vAlign w:val="center"/>
            <w:shd w:fill="243447"/>
          </w:tcPr>
          <w:p>
            <w:r/>
            <w:r>
              <w:rPr>
                <w:b/>
                <w:color w:val="FFFFFF"/>
                <w:sz w:val="18"/>
              </w:rPr>
              <w:t>Hành vi</w:t>
            </w:r>
          </w:p>
        </w:tc>
      </w:tr>
      <w:tr>
        <w:tc>
          <w:tcPr>
            <w:tcW w:type="dxa" w:w="1872"/>
            <w:vAlign w:val="center"/>
            <w:shd w:fill="F2F5F7"/>
          </w:tcPr>
          <w:p>
            <w:r/>
            <w:r>
              <w:rPr>
                <w:b w:val="0"/>
                <w:sz w:val="17"/>
              </w:rPr>
              <w:t>Easy</w:t>
            </w:r>
          </w:p>
        </w:tc>
        <w:tc>
          <w:tcPr>
            <w:tcW w:type="dxa" w:w="8208"/>
            <w:vAlign w:val="center"/>
            <w:shd w:fill="F2F5F7"/>
          </w:tcPr>
          <w:p>
            <w:r/>
            <w:r>
              <w:rPr>
                <w:b w:val="0"/>
                <w:sz w:val="17"/>
              </w:rPr>
              <w:t>Ưu tiên chơi lá đủ mana và tấn công mục tiêu hợp lệ.</w:t>
            </w:r>
          </w:p>
        </w:tc>
      </w:tr>
      <w:tr>
        <w:tc>
          <w:tcPr>
            <w:tcW w:type="dxa" w:w="1872"/>
            <w:vAlign w:val="center"/>
          </w:tcPr>
          <w:p>
            <w:r/>
            <w:r>
              <w:rPr>
                <w:b w:val="0"/>
                <w:sz w:val="17"/>
              </w:rPr>
              <w:t>Normal</w:t>
            </w:r>
          </w:p>
        </w:tc>
        <w:tc>
          <w:tcPr>
            <w:tcW w:type="dxa" w:w="8208"/>
            <w:vAlign w:val="center"/>
          </w:tcPr>
          <w:p>
            <w:r/>
            <w:r>
              <w:rPr>
                <w:b w:val="0"/>
                <w:sz w:val="17"/>
              </w:rPr>
              <w:t>Chấm điểm card/target, biết trade và giữ removal.</w:t>
            </w:r>
          </w:p>
        </w:tc>
      </w:tr>
      <w:tr>
        <w:tc>
          <w:tcPr>
            <w:tcW w:type="dxa" w:w="1872"/>
            <w:vAlign w:val="center"/>
            <w:shd w:fill="F2F5F7"/>
          </w:tcPr>
          <w:p>
            <w:r/>
            <w:r>
              <w:rPr>
                <w:b w:val="0"/>
                <w:sz w:val="17"/>
              </w:rPr>
              <w:t>Hard</w:t>
            </w:r>
          </w:p>
        </w:tc>
        <w:tc>
          <w:tcPr>
            <w:tcW w:type="dxa" w:w="8208"/>
            <w:vAlign w:val="center"/>
            <w:shd w:fill="F2F5F7"/>
          </w:tcPr>
          <w:p>
            <w:r/>
            <w:r>
              <w:rPr>
                <w:b w:val="0"/>
                <w:sz w:val="17"/>
              </w:rPr>
              <w:t>Đánh giá lethal, combo 2 bước, đọc danger và resource.</w:t>
            </w:r>
          </w:p>
        </w:tc>
      </w:tr>
      <w:tr>
        <w:tc>
          <w:tcPr>
            <w:tcW w:type="dxa" w:w="1872"/>
            <w:vAlign w:val="center"/>
          </w:tcPr>
          <w:p>
            <w:r/>
            <w:r>
              <w:rPr>
                <w:b w:val="0"/>
                <w:sz w:val="17"/>
              </w:rPr>
              <w:t>Boss</w:t>
            </w:r>
          </w:p>
        </w:tc>
        <w:tc>
          <w:tcPr>
            <w:tcW w:type="dxa" w:w="8208"/>
            <w:vAlign w:val="center"/>
          </w:tcPr>
          <w:p>
            <w:r/>
            <w:r>
              <w:rPr>
                <w:b w:val="0"/>
                <w:sz w:val="17"/>
              </w:rPr>
              <w:t>Script theo phase kết hợp heuristic.</w:t>
            </w:r>
          </w:p>
        </w:tc>
      </w:tr>
    </w:tbl>
    <w:p/>
    <w:p>
      <w:pPr>
        <w:pStyle w:val="Heading2"/>
        <w:keepNext/>
      </w:pPr>
      <w:r>
        <w:t>13.2 Quy tắc AI MVP</w:t>
      </w:r>
    </w:p>
    <w:p>
      <w:pPr>
        <w:pStyle w:val="ListNumber"/>
      </w:pPr>
      <w:r>
        <w:t>Tìm lethal trực tiếp lên leader.</w:t>
      </w:r>
    </w:p>
    <w:p>
      <w:pPr>
        <w:pStyle w:val="ListNumber"/>
      </w:pPr>
      <w:r>
        <w:t>Nếu không có lethal, xử lý unit địch nguy hiểm nhất.</w:t>
      </w:r>
    </w:p>
    <w:p>
      <w:pPr>
        <w:pStyle w:val="ListNumber"/>
      </w:pPr>
      <w:r>
        <w:t>Chơi unit có giá trị cost hiệu quả nhất.</w:t>
      </w:r>
    </w:p>
    <w:p>
      <w:pPr>
        <w:pStyle w:val="ListNumber"/>
      </w:pPr>
      <w:r>
        <w:t>Dùng spell removal nếu điểm threat vượt ngưỡng.</w:t>
      </w:r>
    </w:p>
    <w:p>
      <w:pPr>
        <w:pStyle w:val="ListNumber"/>
      </w:pPr>
      <w:r>
        <w:t>Tấn công theo thứ tự để tối ưu trade.</w:t>
      </w:r>
    </w:p>
    <w:p>
      <w:pPr>
        <w:pStyle w:val="ListNumber"/>
      </w:pPr>
      <w:r>
        <w:t>Kết thúc lượt khi không còn action có điểm dương.</w:t>
      </w:r>
    </w:p>
    <w:p>
      <w:pPr>
        <w:pStyle w:val="Heading1"/>
        <w:keepNext/>
      </w:pPr>
      <w:r>
        <w:t>14. Bảo mật và chống gian lận</w:t>
      </w:r>
    </w:p>
    <w:p>
      <w:pPr>
        <w:pStyle w:val="ListBullet"/>
      </w:pPr>
      <w:r>
        <w:t>Không gửi deck đầy đủ của đối thủ cho client.</w:t>
      </w:r>
    </w:p>
    <w:p>
      <w:pPr>
        <w:pStyle w:val="ListBullet"/>
      </w:pPr>
      <w:r>
        <w:t>Không gửi RNG seed trước khi trận kết thúc.</w:t>
      </w:r>
    </w:p>
    <w:p>
      <w:pPr>
        <w:pStyle w:val="ListBullet"/>
      </w:pPr>
      <w:r>
        <w:t>Mỗi action có actionId để chống gửi trùng.</w:t>
      </w:r>
    </w:p>
    <w:p>
      <w:pPr>
        <w:pStyle w:val="ListBullet"/>
      </w:pPr>
      <w:r>
        <w:t>Server kiểm tra version state để chống action trên state cũ.</w:t>
      </w:r>
    </w:p>
    <w:p>
      <w:pPr>
        <w:pStyle w:val="ListBullet"/>
      </w:pPr>
      <w:r>
        <w:t>Rate limit REST và Socket.</w:t>
      </w:r>
    </w:p>
    <w:p>
      <w:pPr>
        <w:pStyle w:val="ListBullet"/>
      </w:pPr>
      <w:r>
        <w:t>Pack opening chạy transaction và lưu audit log.</w:t>
      </w:r>
    </w:p>
    <w:p>
      <w:pPr>
        <w:pStyle w:val="ListBullet"/>
      </w:pPr>
      <w:r>
        <w:t>Phần thưởng match chỉ cấp một lần qua idempotency key.</w:t>
      </w:r>
    </w:p>
    <w:p>
      <w:pPr>
        <w:pStyle w:val="ListBullet"/>
      </w:pPr>
      <w:r>
        <w:t>Không tin giá trị currency hoặc ownership từ client.</w:t>
      </w:r>
    </w:p>
    <w:p>
      <w:pPr>
        <w:pStyle w:val="ListBullet"/>
      </w:pPr>
      <w:r>
        <w:t>Admin action phải có role và audit log.</w:t>
      </w:r>
    </w:p>
    <w:p>
      <w:pPr>
        <w:pStyle w:val="ListBullet"/>
      </w:pPr>
      <w:r>
        <w:t>Kiểm tra deck hợp lệ cả khi lưu deck và khi bắt đầu trận.</w:t>
      </w:r>
    </w:p>
    <w:p>
      <w:pPr>
        <w:pStyle w:val="Heading1"/>
        <w:keepNext/>
      </w:pPr>
      <w:r>
        <w:t>15. Quy chuẩn chất lượng</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243447"/>
          </w:tcPr>
          <w:p>
            <w:r/>
            <w:r>
              <w:rPr>
                <w:b/>
                <w:color w:val="FFFFFF"/>
                <w:sz w:val="18"/>
              </w:rPr>
              <w:t>Hạng mục</w:t>
            </w:r>
          </w:p>
        </w:tc>
        <w:tc>
          <w:tcPr>
            <w:tcW w:type="dxa" w:w="7920"/>
            <w:vAlign w:val="center"/>
            <w:shd w:fill="243447"/>
          </w:tcPr>
          <w:p>
            <w:r/>
            <w:r>
              <w:rPr>
                <w:b/>
                <w:color w:val="FFFFFF"/>
                <w:sz w:val="18"/>
              </w:rPr>
              <w:t>Yêu cầu</w:t>
            </w:r>
          </w:p>
        </w:tc>
      </w:tr>
      <w:tr>
        <w:tc>
          <w:tcPr>
            <w:tcW w:type="dxa" w:w="2160"/>
            <w:vAlign w:val="center"/>
            <w:shd w:fill="F2F5F7"/>
          </w:tcPr>
          <w:p>
            <w:r/>
            <w:r>
              <w:rPr>
                <w:b w:val="0"/>
                <w:sz w:val="17"/>
              </w:rPr>
              <w:t>TypeScript</w:t>
            </w:r>
          </w:p>
        </w:tc>
        <w:tc>
          <w:tcPr>
            <w:tcW w:type="dxa" w:w="7920"/>
            <w:vAlign w:val="center"/>
            <w:shd w:fill="F2F5F7"/>
          </w:tcPr>
          <w:p>
            <w:r/>
            <w:r>
              <w:rPr>
                <w:b w:val="0"/>
                <w:sz w:val="17"/>
              </w:rPr>
              <w:t>strict=true, không dùng any nếu không giải thích</w:t>
            </w:r>
          </w:p>
        </w:tc>
      </w:tr>
      <w:tr>
        <w:tc>
          <w:tcPr>
            <w:tcW w:type="dxa" w:w="2160"/>
            <w:vAlign w:val="center"/>
          </w:tcPr>
          <w:p>
            <w:r/>
            <w:r>
              <w:rPr>
                <w:b w:val="0"/>
                <w:sz w:val="17"/>
              </w:rPr>
              <w:t>Lint</w:t>
            </w:r>
          </w:p>
        </w:tc>
        <w:tc>
          <w:tcPr>
            <w:tcW w:type="dxa" w:w="7920"/>
            <w:vAlign w:val="center"/>
          </w:tcPr>
          <w:p>
            <w:r/>
            <w:r>
              <w:rPr>
                <w:b w:val="0"/>
                <w:sz w:val="17"/>
              </w:rPr>
              <w:t>Không còn error ESLint</w:t>
            </w:r>
          </w:p>
        </w:tc>
      </w:tr>
      <w:tr>
        <w:tc>
          <w:tcPr>
            <w:tcW w:type="dxa" w:w="2160"/>
            <w:vAlign w:val="center"/>
            <w:shd w:fill="F2F5F7"/>
          </w:tcPr>
          <w:p>
            <w:r/>
            <w:r>
              <w:rPr>
                <w:b w:val="0"/>
                <w:sz w:val="17"/>
              </w:rPr>
              <w:t>Format</w:t>
            </w:r>
          </w:p>
        </w:tc>
        <w:tc>
          <w:tcPr>
            <w:tcW w:type="dxa" w:w="7920"/>
            <w:vAlign w:val="center"/>
            <w:shd w:fill="F2F5F7"/>
          </w:tcPr>
          <w:p>
            <w:r/>
            <w:r>
              <w:rPr>
                <w:b w:val="0"/>
                <w:sz w:val="17"/>
              </w:rPr>
              <w:t>Prettier thống nhất</w:t>
            </w:r>
          </w:p>
        </w:tc>
      </w:tr>
      <w:tr>
        <w:tc>
          <w:tcPr>
            <w:tcW w:type="dxa" w:w="2160"/>
            <w:vAlign w:val="center"/>
          </w:tcPr>
          <w:p>
            <w:r/>
            <w:r>
              <w:rPr>
                <w:b w:val="0"/>
                <w:sz w:val="17"/>
              </w:rPr>
              <w:t>Tests</w:t>
            </w:r>
          </w:p>
        </w:tc>
        <w:tc>
          <w:tcPr>
            <w:tcW w:type="dxa" w:w="7920"/>
            <w:vAlign w:val="center"/>
          </w:tcPr>
          <w:p>
            <w:r/>
            <w:r>
              <w:rPr>
                <w:b w:val="0"/>
                <w:sz w:val="17"/>
              </w:rPr>
              <w:t>Unit test game engine và API quan trọng</w:t>
            </w:r>
          </w:p>
        </w:tc>
      </w:tr>
      <w:tr>
        <w:tc>
          <w:tcPr>
            <w:tcW w:type="dxa" w:w="2160"/>
            <w:vAlign w:val="center"/>
            <w:shd w:fill="F2F5F7"/>
          </w:tcPr>
          <w:p>
            <w:r/>
            <w:r>
              <w:rPr>
                <w:b w:val="0"/>
                <w:sz w:val="17"/>
              </w:rPr>
              <w:t>Database</w:t>
            </w:r>
          </w:p>
        </w:tc>
        <w:tc>
          <w:tcPr>
            <w:tcW w:type="dxa" w:w="7920"/>
            <w:vAlign w:val="center"/>
            <w:shd w:fill="F2F5F7"/>
          </w:tcPr>
          <w:p>
            <w:r/>
            <w:r>
              <w:rPr>
                <w:b w:val="0"/>
                <w:sz w:val="17"/>
              </w:rPr>
              <w:t>Migration có thể chạy mới từ đầu</w:t>
            </w:r>
          </w:p>
        </w:tc>
      </w:tr>
      <w:tr>
        <w:tc>
          <w:tcPr>
            <w:tcW w:type="dxa" w:w="2160"/>
            <w:vAlign w:val="center"/>
          </w:tcPr>
          <w:p>
            <w:r/>
            <w:r>
              <w:rPr>
                <w:b w:val="0"/>
                <w:sz w:val="17"/>
              </w:rPr>
              <w:t>Error handling</w:t>
            </w:r>
          </w:p>
        </w:tc>
        <w:tc>
          <w:tcPr>
            <w:tcW w:type="dxa" w:w="7920"/>
            <w:vAlign w:val="center"/>
          </w:tcPr>
          <w:p>
            <w:r/>
            <w:r>
              <w:rPr>
                <w:b w:val="0"/>
                <w:sz w:val="17"/>
              </w:rPr>
              <w:t>Response có error code nhất quán</w:t>
            </w:r>
          </w:p>
        </w:tc>
      </w:tr>
      <w:tr>
        <w:tc>
          <w:tcPr>
            <w:tcW w:type="dxa" w:w="2160"/>
            <w:vAlign w:val="center"/>
            <w:shd w:fill="F2F5F7"/>
          </w:tcPr>
          <w:p>
            <w:r/>
            <w:r>
              <w:rPr>
                <w:b w:val="0"/>
                <w:sz w:val="17"/>
              </w:rPr>
              <w:t>Logging</w:t>
            </w:r>
          </w:p>
        </w:tc>
        <w:tc>
          <w:tcPr>
            <w:tcW w:type="dxa" w:w="7920"/>
            <w:vAlign w:val="center"/>
            <w:shd w:fill="F2F5F7"/>
          </w:tcPr>
          <w:p>
            <w:r/>
            <w:r>
              <w:rPr>
                <w:b w:val="0"/>
                <w:sz w:val="17"/>
              </w:rPr>
              <w:t>Không log password/token</w:t>
            </w:r>
          </w:p>
        </w:tc>
      </w:tr>
      <w:tr>
        <w:tc>
          <w:tcPr>
            <w:tcW w:type="dxa" w:w="2160"/>
            <w:vAlign w:val="center"/>
          </w:tcPr>
          <w:p>
            <w:r/>
            <w:r>
              <w:rPr>
                <w:b w:val="0"/>
                <w:sz w:val="17"/>
              </w:rPr>
              <w:t>Docs</w:t>
            </w:r>
          </w:p>
        </w:tc>
        <w:tc>
          <w:tcPr>
            <w:tcW w:type="dxa" w:w="7920"/>
            <w:vAlign w:val="center"/>
          </w:tcPr>
          <w:p>
            <w:r/>
            <w:r>
              <w:rPr>
                <w:b w:val="0"/>
                <w:sz w:val="17"/>
              </w:rPr>
              <w:t>README và CHANGELOG cập nhật theo phase</w:t>
            </w:r>
          </w:p>
        </w:tc>
      </w:tr>
      <w:tr>
        <w:tc>
          <w:tcPr>
            <w:tcW w:type="dxa" w:w="2160"/>
            <w:vAlign w:val="center"/>
            <w:shd w:fill="F2F5F7"/>
          </w:tcPr>
          <w:p>
            <w:r/>
            <w:r>
              <w:rPr>
                <w:b w:val="0"/>
                <w:sz w:val="17"/>
              </w:rPr>
              <w:t>Accessibility</w:t>
            </w:r>
          </w:p>
        </w:tc>
        <w:tc>
          <w:tcPr>
            <w:tcW w:type="dxa" w:w="7920"/>
            <w:vAlign w:val="center"/>
            <w:shd w:fill="F2F5F7"/>
          </w:tcPr>
          <w:p>
            <w:r/>
            <w:r>
              <w:rPr>
                <w:b w:val="0"/>
                <w:sz w:val="17"/>
              </w:rPr>
              <w:t>Button có label, keyboard focus, contrast đủ</w:t>
            </w:r>
          </w:p>
        </w:tc>
      </w:tr>
      <w:tr>
        <w:tc>
          <w:tcPr>
            <w:tcW w:type="dxa" w:w="2160"/>
            <w:vAlign w:val="center"/>
          </w:tcPr>
          <w:p>
            <w:r/>
            <w:r>
              <w:rPr>
                <w:b w:val="0"/>
                <w:sz w:val="17"/>
              </w:rPr>
              <w:t>Responsive</w:t>
            </w:r>
          </w:p>
        </w:tc>
        <w:tc>
          <w:tcPr>
            <w:tcW w:type="dxa" w:w="7920"/>
            <w:vAlign w:val="center"/>
          </w:tcPr>
          <w:p>
            <w:r/>
            <w:r>
              <w:rPr>
                <w:b w:val="0"/>
                <w:sz w:val="17"/>
              </w:rPr>
              <w:t>Desktop ưu tiên; hỗ trợ tablet hợp lý</w:t>
            </w:r>
          </w:p>
        </w:tc>
      </w:tr>
    </w:tbl>
    <w:p/>
    <w:p>
      <w:pPr>
        <w:pStyle w:val="Heading1"/>
        <w:keepNext/>
      </w:pPr>
      <w:r>
        <w:t>16. Lộ trình triển khai theo Phase</w:t>
      </w:r>
    </w:p>
    <w:p>
      <w:pPr>
        <w:pStyle w:val="Heading2"/>
        <w:keepNext/>
      </w:pPr>
      <w:r>
        <w:t>PHASE 0 - Khởi tạo nền tảng</w:t>
      </w:r>
    </w:p>
    <w:p>
      <w:r>
        <w:t>Mục tiêu: Thiết lập monorepo, lint, test, Docker và CI.</w:t>
      </w:r>
    </w:p>
    <w:p>
      <w:pPr>
        <w:pStyle w:val="Heading3"/>
        <w:keepNext/>
      </w:pPr>
      <w:r>
        <w:t>Công việc</w:t>
      </w:r>
    </w:p>
    <w:p>
      <w:pPr>
        <w:pStyle w:val="ListBullet"/>
      </w:pPr>
      <w:r>
        <w:t>Tạo apps/web, apps/api, packages/shared-types và packages/game-engine.</w:t>
      </w:r>
    </w:p>
    <w:p>
      <w:pPr>
        <w:pStyle w:val="ListBullet"/>
      </w:pPr>
      <w:r>
        <w:t>Cấu hình TypeScript strict, ESLint, Prettier, Vitest/Jest.</w:t>
      </w:r>
    </w:p>
    <w:p>
      <w:pPr>
        <w:pStyle w:val="ListBullet"/>
      </w:pPr>
      <w:r>
        <w:t>Tạo Docker Compose cho PostgreSQL và Redis.</w:t>
      </w:r>
    </w:p>
    <w:p>
      <w:pPr>
        <w:pStyle w:val="ListBullet"/>
      </w:pPr>
      <w:r>
        <w:t>Tạo health endpoint và trang web kiểm tra kết nối API.</w:t>
      </w:r>
    </w:p>
    <w:p>
      <w:pPr>
        <w:pStyle w:val="ListBullet"/>
      </w:pPr>
      <w:r>
        <w:t>Tạo README: setup, run, test, migration.</w:t>
      </w:r>
    </w:p>
    <w:p>
      <w:pPr>
        <w:pStyle w:val="Heading3"/>
        <w:keepNext/>
      </w:pPr>
      <w:r>
        <w:t>Tiêu chí nghiệm thu</w:t>
      </w:r>
    </w:p>
    <w:p>
      <w:pPr>
        <w:pStyle w:val="ListBullet"/>
      </w:pPr>
      <w:r>
        <w:t>Repository chạy bằng một lệnh dev.</w:t>
      </w:r>
    </w:p>
    <w:p>
      <w:pPr>
        <w:pStyle w:val="ListBullet"/>
      </w:pPr>
      <w:r>
        <w:t>Web gọi được /health.</w:t>
      </w:r>
    </w:p>
    <w:p>
      <w:pPr>
        <w:pStyle w:val="ListBullet"/>
      </w:pPr>
      <w:r>
        <w:t>Lint, typecheck và test pass.</w:t>
      </w:r>
    </w:p>
    <w:p>
      <w:pPr>
        <w:pStyle w:val="ListBullet"/>
      </w:pPr>
      <w:r>
        <w:t>Docker database khởi động ổn định.</w:t>
      </w:r>
    </w:p>
    <w:p>
      <w:pPr>
        <w:pStyle w:val="Heading3"/>
        <w:keepNext/>
      </w:pPr>
      <w:r>
        <w:t>Prompt giao cho CodeX AI</w:t>
      </w:r>
    </w:p>
    <w:p>
      <w:pPr>
        <w:pStyle w:val="CodeBlock"/>
        <w:spacing w:before="80" w:after="120"/>
      </w:pPr>
      <w:r>
        <w:t>Bạn đang triển khai PHASE 0 - Khởi tạo nền tảng cho dự án Chronicle Rift.</w:t>
        <w:br/>
        <w:br/>
        <w:t>Mục tiêu Phase: Thiết lập monorepo, lint, test, Docker và CI.</w:t>
        <w:br/>
        <w:br/>
        <w:t>Yêu cầu:</w:t>
        <w:br/>
        <w:t>1. Trước khi sửa, hãy đọc toàn bộ cấu trúc repository và tóm tắt phần liên quan.</w:t>
        <w:br/>
        <w:t>2. Chỉ triển khai đúng phạm vi Phase này, không tự ý làm Phase sau.</w:t>
        <w:br/>
        <w:t>3. Dùng TypeScript strict, tách module rõ ràng, không hard-code dữ liệu quan trọng trong UI.</w:t>
        <w:br/>
        <w:t>4. Mọi dữ liệu nhạy cảm, phần thưởng, RNG và validation phải xử lý ở server.</w:t>
        <w:br/>
        <w:t>5. Viết migration/seed nếu có thay đổi database.</w:t>
        <w:br/>
        <w:t>6. Viết unit test và integration test cho logic chính.</w:t>
        <w:br/>
        <w:t>7. Chạy lint, typecheck, test trước khi kết thúc.</w:t>
        <w:br/>
        <w:t>8. Cập nhật README và CHANGELOG.</w:t>
        <w:br/>
        <w:t>9. Cuối cùng trả về: file đã tạo/sửa, lệnh chạy, test đã thực hiện, rủi ro còn lại.</w:t>
        <w:br/>
        <w:br/>
        <w:t>Công việc cụ thể:</w:t>
        <w:br/>
        <w:t>- Tạo apps/web, apps/api, packages/shared-types và packages/game-engine.</w:t>
        <w:br/>
        <w:t>- Cấu hình TypeScript strict, ESLint, Prettier, Vitest/Jest.</w:t>
        <w:br/>
        <w:t>- Tạo Docker Compose cho PostgreSQL và Redis.</w:t>
        <w:br/>
        <w:t>- Tạo health endpoint và trang web kiểm tra kết nối API.</w:t>
        <w:br/>
        <w:t>- Tạo README: setup, run, test, migration.</w:t>
        <w:br/>
        <w:br/>
        <w:t>Tiêu chí nghiệm thu:</w:t>
        <w:br/>
        <w:t>- Repository chạy bằng một lệnh dev.</w:t>
        <w:br/>
        <w:t>- Web gọi được /health.</w:t>
        <w:br/>
        <w:t>- Lint, typecheck và test pass.</w:t>
        <w:br/>
        <w:t>- Docker database khởi động ổn định.</w:t>
      </w:r>
    </w:p>
    <w:p>
      <w:pPr>
        <w:pStyle w:val="Heading2"/>
        <w:keepNext/>
      </w:pPr>
      <w:r>
        <w:t>PHASE 1 - Authentication và hồ sơ</w:t>
      </w:r>
    </w:p>
    <w:p>
      <w:r>
        <w:t>Mục tiêu: Xây tài khoản, phiên đăng nhập và profile.</w:t>
      </w:r>
    </w:p>
    <w:p>
      <w:pPr>
        <w:pStyle w:val="Heading3"/>
        <w:keepNext/>
      </w:pPr>
      <w:r>
        <w:t>Công việc</w:t>
      </w:r>
    </w:p>
    <w:p>
      <w:pPr>
        <w:pStyle w:val="ListBullet"/>
      </w:pPr>
      <w:r>
        <w:t>Prisma schema users, refresh_tokens, user_profiles.</w:t>
      </w:r>
    </w:p>
    <w:p>
      <w:pPr>
        <w:pStyle w:val="ListBullet"/>
      </w:pPr>
      <w:r>
        <w:t>Đăng ký, đăng nhập, refresh, logout.</w:t>
      </w:r>
    </w:p>
    <w:p>
      <w:pPr>
        <w:pStyle w:val="ListBullet"/>
      </w:pPr>
      <w:r>
        <w:t>Hash mật khẩu và validate input.</w:t>
      </w:r>
    </w:p>
    <w:p>
      <w:pPr>
        <w:pStyle w:val="ListBullet"/>
      </w:pPr>
      <w:r>
        <w:t>Protected route và role USER/ADMIN.</w:t>
      </w:r>
    </w:p>
    <w:p>
      <w:pPr>
        <w:pStyle w:val="ListBullet"/>
      </w:pPr>
      <w:r>
        <w:t>Frontend form đăng ký/đăng nhập, auth store.</w:t>
      </w:r>
    </w:p>
    <w:p>
      <w:pPr>
        <w:pStyle w:val="Heading3"/>
        <w:keepNext/>
      </w:pPr>
      <w:r>
        <w:t>Tiêu chí nghiệm thu</w:t>
      </w:r>
    </w:p>
    <w:p>
      <w:pPr>
        <w:pStyle w:val="ListBullet"/>
      </w:pPr>
      <w:r>
        <w:t>Đăng ký và đăng nhập hoạt động.</w:t>
      </w:r>
    </w:p>
    <w:p>
      <w:pPr>
        <w:pStyle w:val="ListBullet"/>
      </w:pPr>
      <w:r>
        <w:t>Token hết hạn có refresh.</w:t>
      </w:r>
    </w:p>
    <w:p>
      <w:pPr>
        <w:pStyle w:val="ListBullet"/>
      </w:pPr>
      <w:r>
        <w:t>Mật khẩu không lưu plain text.</w:t>
      </w:r>
    </w:p>
    <w:p>
      <w:pPr>
        <w:pStyle w:val="ListBullet"/>
      </w:pPr>
      <w:r>
        <w:t>API protected trả 401 đúng.</w:t>
      </w:r>
    </w:p>
    <w:p>
      <w:pPr>
        <w:pStyle w:val="Heading3"/>
        <w:keepNext/>
      </w:pPr>
      <w:r>
        <w:t>Prompt giao cho CodeX AI</w:t>
      </w:r>
    </w:p>
    <w:p>
      <w:pPr>
        <w:pStyle w:val="CodeBlock"/>
        <w:spacing w:before="80" w:after="120"/>
      </w:pPr>
      <w:r>
        <w:t>Bạn đang triển khai PHASE 1 - Authentication và hồ sơ cho dự án Chronicle Rift.</w:t>
        <w:br/>
        <w:br/>
        <w:t>Mục tiêu Phase: Xây tài khoản, phiên đăng nhập và profile.</w:t>
        <w:br/>
        <w:br/>
        <w:t>Yêu cầu:</w:t>
        <w:br/>
        <w:t>1. Trước khi sửa, hãy đọc toàn bộ cấu trúc repository và tóm tắt phần liên quan.</w:t>
        <w:br/>
        <w:t>2. Chỉ triển khai đúng phạm vi Phase này, không tự ý làm Phase sau.</w:t>
        <w:br/>
        <w:t>3. Dùng TypeScript strict, tách module rõ ràng, không hard-code dữ liệu quan trọng trong UI.</w:t>
        <w:br/>
        <w:t>4. Mọi dữ liệu nhạy cảm, phần thưởng, RNG và validation phải xử lý ở server.</w:t>
        <w:br/>
        <w:t>5. Viết migration/seed nếu có thay đổi database.</w:t>
        <w:br/>
        <w:t>6. Viết unit test và integration test cho logic chính.</w:t>
        <w:br/>
        <w:t>7. Chạy lint, typecheck, test trước khi kết thúc.</w:t>
        <w:br/>
        <w:t>8. Cập nhật README và CHANGELOG.</w:t>
        <w:br/>
        <w:t>9. Cuối cùng trả về: file đã tạo/sửa, lệnh chạy, test đã thực hiện, rủi ro còn lại.</w:t>
        <w:br/>
        <w:br/>
        <w:t>Công việc cụ thể:</w:t>
        <w:br/>
        <w:t>- Prisma schema users, refresh_tokens, user_profiles.</w:t>
        <w:br/>
        <w:t>- Đăng ký, đăng nhập, refresh, logout.</w:t>
        <w:br/>
        <w:t>- Hash mật khẩu và validate input.</w:t>
        <w:br/>
        <w:t>- Protected route và role USER/ADMIN.</w:t>
        <w:br/>
        <w:t>- Frontend form đăng ký/đăng nhập, auth store.</w:t>
        <w:br/>
        <w:br/>
        <w:t>Tiêu chí nghiệm thu:</w:t>
        <w:br/>
        <w:t>- Đăng ký và đăng nhập hoạt động.</w:t>
        <w:br/>
        <w:t>- Token hết hạn có refresh.</w:t>
        <w:br/>
        <w:t>- Mật khẩu không lưu plain text.</w:t>
        <w:br/>
        <w:t>- API protected trả 401 đúng.</w:t>
      </w:r>
    </w:p>
    <w:p>
      <w:pPr>
        <w:pStyle w:val="Heading2"/>
        <w:keepNext/>
      </w:pPr>
      <w:r>
        <w:t>PHASE 2 - Card catalog và bộ sưu tập</w:t>
      </w:r>
    </w:p>
    <w:p>
      <w:r>
        <w:t>Mục tiêu: Tạo dữ liệu thẻ, bộ sưu tập và admin seed.</w:t>
      </w:r>
    </w:p>
    <w:p>
      <w:pPr>
        <w:pStyle w:val="Heading3"/>
        <w:keepNext/>
      </w:pPr>
      <w:r>
        <w:t>Công việc</w:t>
      </w:r>
    </w:p>
    <w:p>
      <w:pPr>
        <w:pStyle w:val="ListBullet"/>
      </w:pPr>
      <w:r>
        <w:t>Schema cards, card_sets, user_cards.</w:t>
      </w:r>
    </w:p>
    <w:p>
      <w:pPr>
        <w:pStyle w:val="ListBullet"/>
      </w:pPr>
      <w:r>
        <w:t>Tạo 48 card MVP: 20 Ironvale, 20 Arcanum, 8 Neutral.</w:t>
      </w:r>
    </w:p>
    <w:p>
      <w:pPr>
        <w:pStyle w:val="ListBullet"/>
      </w:pPr>
      <w:r>
        <w:t>API list/filter/search card.</w:t>
      </w:r>
    </w:p>
    <w:p>
      <w:pPr>
        <w:pStyle w:val="ListBullet"/>
      </w:pPr>
      <w:r>
        <w:t>Collection UI với filter rarity/faction/type/cost.</w:t>
      </w:r>
    </w:p>
    <w:p>
      <w:pPr>
        <w:pStyle w:val="ListBullet"/>
      </w:pPr>
      <w:r>
        <w:t>Card detail modal.</w:t>
      </w:r>
    </w:p>
    <w:p>
      <w:pPr>
        <w:pStyle w:val="ListBullet"/>
      </w:pPr>
      <w:r>
        <w:t>Seed collection starter khi tạo tài khoản.</w:t>
      </w:r>
    </w:p>
    <w:p>
      <w:pPr>
        <w:pStyle w:val="Heading3"/>
        <w:keepNext/>
      </w:pPr>
      <w:r>
        <w:t>Tiêu chí nghiệm thu</w:t>
      </w:r>
    </w:p>
    <w:p>
      <w:pPr>
        <w:pStyle w:val="ListBullet"/>
      </w:pPr>
      <w:r>
        <w:t>Card data validate bằng schema.</w:t>
      </w:r>
    </w:p>
    <w:p>
      <w:pPr>
        <w:pStyle w:val="ListBullet"/>
      </w:pPr>
      <w:r>
        <w:t>Filter và search đúng.</w:t>
      </w:r>
    </w:p>
    <w:p>
      <w:pPr>
        <w:pStyle w:val="ListBullet"/>
      </w:pPr>
      <w:r>
        <w:t>Người mới có starter collection.</w:t>
      </w:r>
    </w:p>
    <w:p>
      <w:pPr>
        <w:pStyle w:val="ListBullet"/>
      </w:pPr>
      <w:r>
        <w:t>Không thể tự tăng ownership từ client.</w:t>
      </w:r>
    </w:p>
    <w:p>
      <w:pPr>
        <w:pStyle w:val="Heading3"/>
        <w:keepNext/>
      </w:pPr>
      <w:r>
        <w:t>Prompt giao cho CodeX AI</w:t>
      </w:r>
    </w:p>
    <w:p>
      <w:pPr>
        <w:pStyle w:val="CodeBlock"/>
        <w:spacing w:before="80" w:after="120"/>
      </w:pPr>
      <w:r>
        <w:t>Bạn đang triển khai PHASE 2 - Card catalog và bộ sưu tập cho dự án Chronicle Rift.</w:t>
        <w:br/>
        <w:br/>
        <w:t>Mục tiêu Phase: Tạo dữ liệu thẻ, bộ sưu tập và admin seed.</w:t>
        <w:br/>
        <w:br/>
        <w:t>Yêu cầu:</w:t>
        <w:br/>
        <w:t>1. Trước khi sửa, hãy đọc toàn bộ cấu trúc repository và tóm tắt phần liên quan.</w:t>
        <w:br/>
        <w:t>2. Chỉ triển khai đúng phạm vi Phase này, không tự ý làm Phase sau.</w:t>
        <w:br/>
        <w:t>3. Dùng TypeScript strict, tách module rõ ràng, không hard-code dữ liệu quan trọng trong UI.</w:t>
        <w:br/>
        <w:t>4. Mọi dữ liệu nhạy cảm, phần thưởng, RNG và validation phải xử lý ở server.</w:t>
        <w:br/>
        <w:t>5. Viết migration/seed nếu có thay đổi database.</w:t>
        <w:br/>
        <w:t>6. Viết unit test và integration test cho logic chính.</w:t>
        <w:br/>
        <w:t>7. Chạy lint, typecheck, test trước khi kết thúc.</w:t>
        <w:br/>
        <w:t>8. Cập nhật README và CHANGELOG.</w:t>
        <w:br/>
        <w:t>9. Cuối cùng trả về: file đã tạo/sửa, lệnh chạy, test đã thực hiện, rủi ro còn lại.</w:t>
        <w:br/>
        <w:br/>
        <w:t>Công việc cụ thể:</w:t>
        <w:br/>
        <w:t>- Schema cards, card_sets, user_cards.</w:t>
        <w:br/>
        <w:t>- Tạo 48 card MVP: 20 Ironvale, 20 Arcanum, 8 Neutral.</w:t>
        <w:br/>
        <w:t>- API list/filter/search card.</w:t>
        <w:br/>
        <w:t>- Collection UI với filter rarity/faction/type/cost.</w:t>
        <w:br/>
        <w:t>- Card detail modal.</w:t>
        <w:br/>
        <w:t>- Seed collection starter khi tạo tài khoản.</w:t>
        <w:br/>
        <w:br/>
        <w:t>Tiêu chí nghiệm thu:</w:t>
        <w:br/>
        <w:t>- Card data validate bằng schema.</w:t>
        <w:br/>
        <w:t>- Filter và search đúng.</w:t>
        <w:br/>
        <w:t>- Người mới có starter collection.</w:t>
        <w:br/>
        <w:t>- Không thể tự tăng ownership từ client.</w:t>
      </w:r>
    </w:p>
    <w:p>
      <w:pPr>
        <w:pStyle w:val="Heading2"/>
        <w:keepNext/>
      </w:pPr>
      <w:r>
        <w:t>PHASE 3 - Deck Builder</w:t>
      </w:r>
    </w:p>
    <w:p>
      <w:r>
        <w:t>Mục tiêu: Cho phép tạo, sửa, xóa và kiểm tra deck.</w:t>
      </w:r>
    </w:p>
    <w:p>
      <w:pPr>
        <w:pStyle w:val="Heading3"/>
        <w:keepNext/>
      </w:pPr>
      <w:r>
        <w:t>Công việc</w:t>
      </w:r>
    </w:p>
    <w:p>
      <w:pPr>
        <w:pStyle w:val="ListBullet"/>
      </w:pPr>
      <w:r>
        <w:t>Schema decks, deck_cards.</w:t>
      </w:r>
    </w:p>
    <w:p>
      <w:pPr>
        <w:pStyle w:val="ListBullet"/>
      </w:pPr>
      <w:r>
        <w:t>Luật deck MVP 20 lá, tối đa 2 bản, Legendary 1 bản.</w:t>
      </w:r>
    </w:p>
    <w:p>
      <w:pPr>
        <w:pStyle w:val="ListBullet"/>
      </w:pPr>
      <w:r>
        <w:t>Deck Builder drag/drop hoặc add/remove.</w:t>
      </w:r>
    </w:p>
    <w:p>
      <w:pPr>
        <w:pStyle w:val="ListBullet"/>
      </w:pPr>
      <w:r>
        <w:t>Mana curve và thống kê type/rarity.</w:t>
      </w:r>
    </w:p>
    <w:p>
      <w:pPr>
        <w:pStyle w:val="ListBullet"/>
      </w:pPr>
      <w:r>
        <w:t>Đặt deck mặc định.</w:t>
      </w:r>
    </w:p>
    <w:p>
      <w:pPr>
        <w:pStyle w:val="ListBullet"/>
      </w:pPr>
      <w:r>
        <w:t>Server validation khi save.</w:t>
      </w:r>
    </w:p>
    <w:p>
      <w:pPr>
        <w:pStyle w:val="Heading3"/>
        <w:keepNext/>
      </w:pPr>
      <w:r>
        <w:t>Tiêu chí nghiệm thu</w:t>
      </w:r>
    </w:p>
    <w:p>
      <w:pPr>
        <w:pStyle w:val="ListBullet"/>
      </w:pPr>
      <w:r>
        <w:t>Không lưu được deck sai luật.</w:t>
      </w:r>
    </w:p>
    <w:p>
      <w:pPr>
        <w:pStyle w:val="ListBullet"/>
      </w:pPr>
      <w:r>
        <w:t>Deck load lại đúng thứ tự/số lượng.</w:t>
      </w:r>
    </w:p>
    <w:p>
      <w:pPr>
        <w:pStyle w:val="ListBullet"/>
      </w:pPr>
      <w:r>
        <w:t>UI hiển thị lỗi cụ thể.</w:t>
      </w:r>
    </w:p>
    <w:p>
      <w:pPr>
        <w:pStyle w:val="ListBullet"/>
      </w:pPr>
      <w:r>
        <w:t>Có ít nhất 2 starter deck dùng được.</w:t>
      </w:r>
    </w:p>
    <w:p>
      <w:pPr>
        <w:pStyle w:val="Heading3"/>
        <w:keepNext/>
      </w:pPr>
      <w:r>
        <w:t>Prompt giao cho CodeX AI</w:t>
      </w:r>
    </w:p>
    <w:p>
      <w:pPr>
        <w:pStyle w:val="CodeBlock"/>
        <w:spacing w:before="80" w:after="120"/>
      </w:pPr>
      <w:r>
        <w:t>Bạn đang triển khai PHASE 3 - Deck Builder cho dự án Chronicle Rift.</w:t>
        <w:br/>
        <w:br/>
        <w:t>Mục tiêu Phase: Cho phép tạo, sửa, xóa và kiểm tra deck.</w:t>
        <w:br/>
        <w:br/>
        <w:t>Yêu cầu:</w:t>
        <w:br/>
        <w:t>1. Trước khi sửa, hãy đọc toàn bộ cấu trúc repository và tóm tắt phần liên quan.</w:t>
        <w:br/>
        <w:t>2. Chỉ triển khai đúng phạm vi Phase này, không tự ý làm Phase sau.</w:t>
        <w:br/>
        <w:t>3. Dùng TypeScript strict, tách module rõ ràng, không hard-code dữ liệu quan trọng trong UI.</w:t>
        <w:br/>
        <w:t>4. Mọi dữ liệu nhạy cảm, phần thưởng, RNG và validation phải xử lý ở server.</w:t>
        <w:br/>
        <w:t>5. Viết migration/seed nếu có thay đổi database.</w:t>
        <w:br/>
        <w:t>6. Viết unit test và integration test cho logic chính.</w:t>
        <w:br/>
        <w:t>7. Chạy lint, typecheck, test trước khi kết thúc.</w:t>
        <w:br/>
        <w:t>8. Cập nhật README và CHANGELOG.</w:t>
        <w:br/>
        <w:t>9. Cuối cùng trả về: file đã tạo/sửa, lệnh chạy, test đã thực hiện, rủi ro còn lại.</w:t>
        <w:br/>
        <w:br/>
        <w:t>Công việc cụ thể:</w:t>
        <w:br/>
        <w:t>- Schema decks, deck_cards.</w:t>
        <w:br/>
        <w:t>- Luật deck MVP 20 lá, tối đa 2 bản, Legendary 1 bản.</w:t>
        <w:br/>
        <w:t>- Deck Builder drag/drop hoặc add/remove.</w:t>
        <w:br/>
        <w:t>- Mana curve và thống kê type/rarity.</w:t>
        <w:br/>
        <w:t>- Đặt deck mặc định.</w:t>
        <w:br/>
        <w:t>- Server validation khi save.</w:t>
        <w:br/>
        <w:br/>
        <w:t>Tiêu chí nghiệm thu:</w:t>
        <w:br/>
        <w:t>- Không lưu được deck sai luật.</w:t>
        <w:br/>
        <w:t>- Deck load lại đúng thứ tự/số lượng.</w:t>
        <w:br/>
        <w:t>- UI hiển thị lỗi cụ thể.</w:t>
        <w:br/>
        <w:t>- Có ít nhất 2 starter deck dùng được.</w:t>
      </w:r>
    </w:p>
    <w:p>
      <w:pPr>
        <w:pStyle w:val="Heading2"/>
        <w:keepNext/>
      </w:pPr>
      <w:r>
        <w:t>PHASE 4 - Game Engine offline</w:t>
      </w:r>
    </w:p>
    <w:p>
      <w:r>
        <w:t>Mục tiêu: Xây engine deterministic độc lập UI.</w:t>
      </w:r>
    </w:p>
    <w:p>
      <w:pPr>
        <w:pStyle w:val="Heading3"/>
        <w:keepNext/>
      </w:pPr>
      <w:r>
        <w:t>Công việc</w:t>
      </w:r>
    </w:p>
    <w:p>
      <w:pPr>
        <w:pStyle w:val="ListBullet"/>
      </w:pPr>
      <w:r>
        <w:t>Định nghĩa GameState, PlayerState, CardInstance, Action, Event.</w:t>
      </w:r>
    </w:p>
    <w:p>
      <w:pPr>
        <w:pStyle w:val="ListBullet"/>
      </w:pPr>
      <w:r>
        <w:t>Khởi tạo match, shuffle seed, draw, mulligan.</w:t>
      </w:r>
    </w:p>
    <w:p>
      <w:pPr>
        <w:pStyle w:val="ListBullet"/>
      </w:pPr>
      <w:r>
        <w:t>Năng lượng, chơi unit, spell, attack, end turn.</w:t>
      </w:r>
    </w:p>
    <w:p>
      <w:pPr>
        <w:pStyle w:val="ListBullet"/>
      </w:pPr>
      <w:r>
        <w:t>Ba hàng chiến đấu, Taunt, Shield, Rush, Silence.</w:t>
      </w:r>
    </w:p>
    <w:p>
      <w:pPr>
        <w:pStyle w:val="ListBullet"/>
      </w:pPr>
      <w:r>
        <w:t>Queue xử lý effect và win condition.</w:t>
      </w:r>
    </w:p>
    <w:p>
      <w:pPr>
        <w:pStyle w:val="ListBullet"/>
      </w:pPr>
      <w:r>
        <w:t>Unit test cho ít nhất 30 tình huống.</w:t>
      </w:r>
    </w:p>
    <w:p>
      <w:pPr>
        <w:pStyle w:val="Heading3"/>
        <w:keepNext/>
      </w:pPr>
      <w:r>
        <w:t>Tiêu chí nghiệm thu</w:t>
      </w:r>
    </w:p>
    <w:p>
      <w:pPr>
        <w:pStyle w:val="ListBullet"/>
      </w:pPr>
      <w:r>
        <w:t>Cùng seed và action tạo cùng kết quả.</w:t>
      </w:r>
    </w:p>
    <w:p>
      <w:pPr>
        <w:pStyle w:val="ListBullet"/>
      </w:pPr>
      <w:r>
        <w:t>Action không hợp lệ bị từ chối không đổi state.</w:t>
      </w:r>
    </w:p>
    <w:p>
      <w:pPr>
        <w:pStyle w:val="ListBullet"/>
      </w:pPr>
      <w:r>
        <w:t>Không có infinite loop effect.</w:t>
      </w:r>
    </w:p>
    <w:p>
      <w:pPr>
        <w:pStyle w:val="ListBullet"/>
      </w:pPr>
      <w:r>
        <w:t>Test engine pass độc lập database.</w:t>
      </w:r>
    </w:p>
    <w:p>
      <w:pPr>
        <w:pStyle w:val="Heading3"/>
        <w:keepNext/>
      </w:pPr>
      <w:r>
        <w:t>Prompt giao cho CodeX AI</w:t>
      </w:r>
    </w:p>
    <w:p>
      <w:pPr>
        <w:pStyle w:val="CodeBlock"/>
        <w:spacing w:before="80" w:after="120"/>
      </w:pPr>
      <w:r>
        <w:t>Bạn đang triển khai PHASE 4 - Game Engine offline cho dự án Chronicle Rift.</w:t>
        <w:br/>
        <w:br/>
        <w:t>Mục tiêu Phase: Xây engine deterministic độc lập UI.</w:t>
        <w:br/>
        <w:br/>
        <w:t>Yêu cầu:</w:t>
        <w:br/>
        <w:t>1. Trước khi sửa, hãy đọc toàn bộ cấu trúc repository và tóm tắt phần liên quan.</w:t>
        <w:br/>
        <w:t>2. Chỉ triển khai đúng phạm vi Phase này, không tự ý làm Phase sau.</w:t>
        <w:br/>
        <w:t>3. Dùng TypeScript strict, tách module rõ ràng, không hard-code dữ liệu quan trọng trong UI.</w:t>
        <w:br/>
        <w:t>4. Mọi dữ liệu nhạy cảm, phần thưởng, RNG và validation phải xử lý ở server.</w:t>
        <w:br/>
        <w:t>5. Viết migration/seed nếu có thay đổi database.</w:t>
        <w:br/>
        <w:t>6. Viết unit test và integration test cho logic chính.</w:t>
        <w:br/>
        <w:t>7. Chạy lint, typecheck, test trước khi kết thúc.</w:t>
        <w:br/>
        <w:t>8. Cập nhật README và CHANGELOG.</w:t>
        <w:br/>
        <w:t>9. Cuối cùng trả về: file đã tạo/sửa, lệnh chạy, test đã thực hiện, rủi ro còn lại.</w:t>
        <w:br/>
        <w:br/>
        <w:t>Công việc cụ thể:</w:t>
        <w:br/>
        <w:t>- Định nghĩa GameState, PlayerState, CardInstance, Action, Event.</w:t>
        <w:br/>
        <w:t>- Khởi tạo match, shuffle seed, draw, mulligan.</w:t>
        <w:br/>
        <w:t>- Năng lượng, chơi unit, spell, attack, end turn.</w:t>
        <w:br/>
        <w:t>- Ba hàng chiến đấu, Taunt, Shield, Rush, Silence.</w:t>
        <w:br/>
        <w:t>- Queue xử lý effect và win condition.</w:t>
        <w:br/>
        <w:t>- Unit test cho ít nhất 30 tình huống.</w:t>
        <w:br/>
        <w:br/>
        <w:t>Tiêu chí nghiệm thu:</w:t>
        <w:br/>
        <w:t>- Cùng seed và action tạo cùng kết quả.</w:t>
        <w:br/>
        <w:t>- Action không hợp lệ bị từ chối không đổi state.</w:t>
        <w:br/>
        <w:t>- Không có infinite loop effect.</w:t>
        <w:br/>
        <w:t>- Test engine pass độc lập database.</w:t>
      </w:r>
    </w:p>
    <w:p>
      <w:pPr>
        <w:pStyle w:val="Heading2"/>
        <w:keepNext/>
      </w:pPr>
      <w:r>
        <w:t>PHASE 5 - Battle UI local</w:t>
      </w:r>
    </w:p>
    <w:p>
      <w:r>
        <w:t>Mục tiêu: Kết nối engine local với giao diện trận.</w:t>
      </w:r>
    </w:p>
    <w:p>
      <w:pPr>
        <w:pStyle w:val="Heading3"/>
        <w:keepNext/>
      </w:pPr>
      <w:r>
        <w:t>Công việc</w:t>
      </w:r>
    </w:p>
    <w:p>
      <w:pPr>
        <w:pStyle w:val="ListBullet"/>
      </w:pPr>
      <w:r>
        <w:t>Hiển thị board, hand, deck count, graveyard, leader HP, energy.</w:t>
      </w:r>
    </w:p>
    <w:p>
      <w:pPr>
        <w:pStyle w:val="ListBullet"/>
      </w:pPr>
      <w:r>
        <w:t>Click/drag card để chơi và chọn target.</w:t>
      </w:r>
    </w:p>
    <w:p>
      <w:pPr>
        <w:pStyle w:val="ListBullet"/>
      </w:pPr>
      <w:r>
        <w:t>Chọn attacker và target.</w:t>
      </w:r>
    </w:p>
    <w:p>
      <w:pPr>
        <w:pStyle w:val="ListBullet"/>
      </w:pPr>
      <w:r>
        <w:t>Animation cơ bản, combat log, end-turn timer giả lập.</w:t>
      </w:r>
    </w:p>
    <w:p>
      <w:pPr>
        <w:pStyle w:val="ListBullet"/>
      </w:pPr>
      <w:r>
        <w:t>Hiển thị keyword tooltip và lỗi action.</w:t>
      </w:r>
    </w:p>
    <w:p>
      <w:pPr>
        <w:pStyle w:val="Heading3"/>
        <w:keepNext/>
      </w:pPr>
      <w:r>
        <w:t>Tiêu chí nghiệm thu</w:t>
      </w:r>
    </w:p>
    <w:p>
      <w:pPr>
        <w:pStyle w:val="ListBullet"/>
      </w:pPr>
      <w:r>
        <w:t>Chơi được một trận local hoàn chỉnh.</w:t>
      </w:r>
    </w:p>
    <w:p>
      <w:pPr>
        <w:pStyle w:val="ListBullet"/>
      </w:pPr>
      <w:r>
        <w:t>UI không cho thao tác sai rõ ràng.</w:t>
      </w:r>
    </w:p>
    <w:p>
      <w:pPr>
        <w:pStyle w:val="ListBullet"/>
      </w:pPr>
      <w:r>
        <w:t>State UI luôn đồng bộ engine.</w:t>
      </w:r>
    </w:p>
    <w:p>
      <w:pPr>
        <w:pStyle w:val="ListBullet"/>
      </w:pPr>
      <w:r>
        <w:t>Có màn victory/defeat.</w:t>
      </w:r>
    </w:p>
    <w:p>
      <w:pPr>
        <w:pStyle w:val="Heading3"/>
        <w:keepNext/>
      </w:pPr>
      <w:r>
        <w:t>Prompt giao cho CodeX AI</w:t>
      </w:r>
    </w:p>
    <w:p>
      <w:pPr>
        <w:pStyle w:val="CodeBlock"/>
        <w:spacing w:before="80" w:after="120"/>
      </w:pPr>
      <w:r>
        <w:t>Bạn đang triển khai PHASE 5 - Battle UI local cho dự án Chronicle Rift.</w:t>
        <w:br/>
        <w:br/>
        <w:t>Mục tiêu Phase: Kết nối engine local với giao diện trận.</w:t>
        <w:br/>
        <w:br/>
        <w:t>Yêu cầu:</w:t>
        <w:br/>
        <w:t>1. Trước khi sửa, hãy đọc toàn bộ cấu trúc repository và tóm tắt phần liên quan.</w:t>
        <w:br/>
        <w:t>2. Chỉ triển khai đúng phạm vi Phase này, không tự ý làm Phase sau.</w:t>
        <w:br/>
        <w:t>3. Dùng TypeScript strict, tách module rõ ràng, không hard-code dữ liệu quan trọng trong UI.</w:t>
        <w:br/>
        <w:t>4. Mọi dữ liệu nhạy cảm, phần thưởng, RNG và validation phải xử lý ở server.</w:t>
        <w:br/>
        <w:t>5. Viết migration/seed nếu có thay đổi database.</w:t>
        <w:br/>
        <w:t>6. Viết unit test và integration test cho logic chính.</w:t>
        <w:br/>
        <w:t>7. Chạy lint, typecheck, test trước khi kết thúc.</w:t>
        <w:br/>
        <w:t>8. Cập nhật README và CHANGELOG.</w:t>
        <w:br/>
        <w:t>9. Cuối cùng trả về: file đã tạo/sửa, lệnh chạy, test đã thực hiện, rủi ro còn lại.</w:t>
        <w:br/>
        <w:br/>
        <w:t>Công việc cụ thể:</w:t>
        <w:br/>
        <w:t>- Hiển thị board, hand, deck count, graveyard, leader HP, energy.</w:t>
        <w:br/>
        <w:t>- Click/drag card để chơi và chọn target.</w:t>
        <w:br/>
        <w:t>- Chọn attacker và target.</w:t>
        <w:br/>
        <w:t>- Animation cơ bản, combat log, end-turn timer giả lập.</w:t>
        <w:br/>
        <w:t>- Hiển thị keyword tooltip và lỗi action.</w:t>
        <w:br/>
        <w:br/>
        <w:t>Tiêu chí nghiệm thu:</w:t>
        <w:br/>
        <w:t>- Chơi được một trận local hoàn chỉnh.</w:t>
        <w:br/>
        <w:t>- UI không cho thao tác sai rõ ràng.</w:t>
        <w:br/>
        <w:t>- State UI luôn đồng bộ engine.</w:t>
        <w:br/>
        <w:t>- Có màn victory/defeat.</w:t>
      </w:r>
    </w:p>
    <w:p>
      <w:pPr>
        <w:pStyle w:val="Heading2"/>
        <w:keepNext/>
      </w:pPr>
      <w:r>
        <w:t>PHASE 6 - Campaign và AI</w:t>
      </w:r>
    </w:p>
    <w:p>
      <w:r>
        <w:t>Mục tiêu: Tạo PvE nhiều màn và đối thủ AI.</w:t>
      </w:r>
    </w:p>
    <w:p>
      <w:pPr>
        <w:pStyle w:val="Heading3"/>
        <w:keepNext/>
      </w:pPr>
      <w:r>
        <w:t>Công việc</w:t>
      </w:r>
    </w:p>
    <w:p>
      <w:pPr>
        <w:pStyle w:val="ListBullet"/>
      </w:pPr>
      <w:r>
        <w:t>Schema chapter, stage, enemy deck, reward, user progress.</w:t>
      </w:r>
    </w:p>
    <w:p>
      <w:pPr>
        <w:pStyle w:val="ListBullet"/>
      </w:pPr>
      <w:r>
        <w:t>Tạo Chapter 1 gồm 10 stage và 1 boss.</w:t>
      </w:r>
    </w:p>
    <w:p>
      <w:pPr>
        <w:pStyle w:val="ListBullet"/>
      </w:pPr>
      <w:r>
        <w:t>AI Easy và Normal theo heuristic.</w:t>
      </w:r>
    </w:p>
    <w:p>
      <w:pPr>
        <w:pStyle w:val="ListBullet"/>
      </w:pPr>
      <w:r>
        <w:t>Điều kiện unlock stage và star rating.</w:t>
      </w:r>
    </w:p>
    <w:p>
      <w:pPr>
        <w:pStyle w:val="ListBullet"/>
      </w:pPr>
      <w:r>
        <w:t>Nhận reward server-side sau chiến thắng.</w:t>
      </w:r>
    </w:p>
    <w:p>
      <w:pPr>
        <w:pStyle w:val="ListBullet"/>
      </w:pPr>
      <w:r>
        <w:t>Boss có 2 phase và rule riêng.</w:t>
      </w:r>
    </w:p>
    <w:p>
      <w:pPr>
        <w:pStyle w:val="Heading3"/>
        <w:keepNext/>
      </w:pPr>
      <w:r>
        <w:t>Tiêu chí nghiệm thu</w:t>
      </w:r>
    </w:p>
    <w:p>
      <w:pPr>
        <w:pStyle w:val="ListBullet"/>
      </w:pPr>
      <w:r>
        <w:t>Không thể nhận reward lặp.</w:t>
      </w:r>
    </w:p>
    <w:p>
      <w:pPr>
        <w:pStyle w:val="ListBullet"/>
      </w:pPr>
      <w:r>
        <w:t>Stage unlock đúng.</w:t>
      </w:r>
    </w:p>
    <w:p>
      <w:pPr>
        <w:pStyle w:val="ListBullet"/>
      </w:pPr>
      <w:r>
        <w:t>AI luôn tạo action hợp lệ.</w:t>
      </w:r>
    </w:p>
    <w:p>
      <w:pPr>
        <w:pStyle w:val="ListBullet"/>
      </w:pPr>
      <w:r>
        <w:t>Campaign lưu tiến độ sau reload.</w:t>
      </w:r>
    </w:p>
    <w:p>
      <w:pPr>
        <w:pStyle w:val="Heading3"/>
        <w:keepNext/>
      </w:pPr>
      <w:r>
        <w:t>Prompt giao cho CodeX AI</w:t>
      </w:r>
    </w:p>
    <w:p>
      <w:pPr>
        <w:pStyle w:val="CodeBlock"/>
        <w:spacing w:before="80" w:after="120"/>
      </w:pPr>
      <w:r>
        <w:t>Bạn đang triển khai PHASE 6 - Campaign và AI cho dự án Chronicle Rift.</w:t>
        <w:br/>
        <w:br/>
        <w:t>Mục tiêu Phase: Tạo PvE nhiều màn và đối thủ AI.</w:t>
        <w:br/>
        <w:br/>
        <w:t>Yêu cầu:</w:t>
        <w:br/>
        <w:t>1. Trước khi sửa, hãy đọc toàn bộ cấu trúc repository và tóm tắt phần liên quan.</w:t>
        <w:br/>
        <w:t>2. Chỉ triển khai đúng phạm vi Phase này, không tự ý làm Phase sau.</w:t>
        <w:br/>
        <w:t>3. Dùng TypeScript strict, tách module rõ ràng, không hard-code dữ liệu quan trọng trong UI.</w:t>
        <w:br/>
        <w:t>4. Mọi dữ liệu nhạy cảm, phần thưởng, RNG và validation phải xử lý ở server.</w:t>
        <w:br/>
        <w:t>5. Viết migration/seed nếu có thay đổi database.</w:t>
        <w:br/>
        <w:t>6. Viết unit test và integration test cho logic chính.</w:t>
        <w:br/>
        <w:t>7. Chạy lint, typecheck, test trước khi kết thúc.</w:t>
        <w:br/>
        <w:t>8. Cập nhật README và CHANGELOG.</w:t>
        <w:br/>
        <w:t>9. Cuối cùng trả về: file đã tạo/sửa, lệnh chạy, test đã thực hiện, rủi ro còn lại.</w:t>
        <w:br/>
        <w:br/>
        <w:t>Công việc cụ thể:</w:t>
        <w:br/>
        <w:t>- Schema chapter, stage, enemy deck, reward, user progress.</w:t>
        <w:br/>
        <w:t>- Tạo Chapter 1 gồm 10 stage và 1 boss.</w:t>
        <w:br/>
        <w:t>- AI Easy và Normal theo heuristic.</w:t>
        <w:br/>
        <w:t>- Điều kiện unlock stage và star rating.</w:t>
        <w:br/>
        <w:t>- Nhận reward server-side sau chiến thắng.</w:t>
        <w:br/>
        <w:t>- Boss có 2 phase và rule riêng.</w:t>
        <w:br/>
        <w:br/>
        <w:t>Tiêu chí nghiệm thu:</w:t>
        <w:br/>
        <w:t>- Không thể nhận reward lặp.</w:t>
        <w:br/>
        <w:t>- Stage unlock đúng.</w:t>
        <w:br/>
        <w:t>- AI luôn tạo action hợp lệ.</w:t>
        <w:br/>
        <w:t>- Campaign lưu tiến độ sau reload.</w:t>
      </w:r>
    </w:p>
    <w:p>
      <w:pPr>
        <w:pStyle w:val="Heading2"/>
        <w:keepNext/>
      </w:pPr>
      <w:r>
        <w:t>PHASE 7 - Pack Opening và Crafting</w:t>
      </w:r>
    </w:p>
    <w:p>
      <w:r>
        <w:t>Mục tiêu: Xây hệ thống mở pack, rarity, pity và dust.</w:t>
      </w:r>
    </w:p>
    <w:p>
      <w:pPr>
        <w:pStyle w:val="Heading3"/>
        <w:keepNext/>
      </w:pPr>
      <w:r>
        <w:t>Công việc</w:t>
      </w:r>
    </w:p>
    <w:p>
      <w:pPr>
        <w:pStyle w:val="ListBullet"/>
      </w:pPr>
      <w:r>
        <w:t>Schema packs, pack_slots, history, currencies.</w:t>
      </w:r>
    </w:p>
    <w:p>
      <w:pPr>
        <w:pStyle w:val="ListBullet"/>
      </w:pPr>
      <w:r>
        <w:t>Tạo Basic, Faction và Starter Pack.</w:t>
      </w:r>
    </w:p>
    <w:p>
      <w:pPr>
        <w:pStyle w:val="ListBullet"/>
      </w:pPr>
      <w:r>
        <w:t>RNG và pity ở server trong transaction.</w:t>
      </w:r>
    </w:p>
    <w:p>
      <w:pPr>
        <w:pStyle w:val="ListBullet"/>
      </w:pPr>
      <w:r>
        <w:t>Pack opening animation và summary.</w:t>
      </w:r>
    </w:p>
    <w:p>
      <w:pPr>
        <w:pStyle w:val="ListBullet"/>
      </w:pPr>
      <w:r>
        <w:t>Duplicate -&gt; Dust.</w:t>
      </w:r>
    </w:p>
    <w:p>
      <w:pPr>
        <w:pStyle w:val="ListBullet"/>
      </w:pPr>
      <w:r>
        <w:t>Craft và dismantle card.</w:t>
      </w:r>
    </w:p>
    <w:p>
      <w:pPr>
        <w:pStyle w:val="Heading3"/>
        <w:keepNext/>
      </w:pPr>
      <w:r>
        <w:t>Tiêu chí nghiệm thu</w:t>
      </w:r>
    </w:p>
    <w:p>
      <w:pPr>
        <w:pStyle w:val="ListBullet"/>
      </w:pPr>
      <w:r>
        <w:t>Không mở pack khi thiếu currency.</w:t>
      </w:r>
    </w:p>
    <w:p>
      <w:pPr>
        <w:pStyle w:val="ListBullet"/>
      </w:pPr>
      <w:r>
        <w:t>Mỗi request chỉ trừ tiền một lần.</w:t>
      </w:r>
    </w:p>
    <w:p>
      <w:pPr>
        <w:pStyle w:val="ListBullet"/>
      </w:pPr>
      <w:r>
        <w:t>Pity tăng/reset đúng.</w:t>
      </w:r>
    </w:p>
    <w:p>
      <w:pPr>
        <w:pStyle w:val="ListBullet"/>
      </w:pPr>
      <w:r>
        <w:t>History lưu đủ pack, seed/ref, kết quả.</w:t>
      </w:r>
    </w:p>
    <w:p>
      <w:pPr>
        <w:pStyle w:val="Heading3"/>
        <w:keepNext/>
      </w:pPr>
      <w:r>
        <w:t>Prompt giao cho CodeX AI</w:t>
      </w:r>
    </w:p>
    <w:p>
      <w:pPr>
        <w:pStyle w:val="CodeBlock"/>
        <w:spacing w:before="80" w:after="120"/>
      </w:pPr>
      <w:r>
        <w:t>Bạn đang triển khai PHASE 7 - Pack Opening và Crafting cho dự án Chronicle Rift.</w:t>
        <w:br/>
        <w:br/>
        <w:t>Mục tiêu Phase: Xây hệ thống mở pack, rarity, pity và dust.</w:t>
        <w:br/>
        <w:br/>
        <w:t>Yêu cầu:</w:t>
        <w:br/>
        <w:t>1. Trước khi sửa, hãy đọc toàn bộ cấu trúc repository và tóm tắt phần liên quan.</w:t>
        <w:br/>
        <w:t>2. Chỉ triển khai đúng phạm vi Phase này, không tự ý làm Phase sau.</w:t>
        <w:br/>
        <w:t>3. Dùng TypeScript strict, tách module rõ ràng, không hard-code dữ liệu quan trọng trong UI.</w:t>
        <w:br/>
        <w:t>4. Mọi dữ liệu nhạy cảm, phần thưởng, RNG và validation phải xử lý ở server.</w:t>
        <w:br/>
        <w:t>5. Viết migration/seed nếu có thay đổi database.</w:t>
        <w:br/>
        <w:t>6. Viết unit test và integration test cho logic chính.</w:t>
        <w:br/>
        <w:t>7. Chạy lint, typecheck, test trước khi kết thúc.</w:t>
        <w:br/>
        <w:t>8. Cập nhật README và CHANGELOG.</w:t>
        <w:br/>
        <w:t>9. Cuối cùng trả về: file đã tạo/sửa, lệnh chạy, test đã thực hiện, rủi ro còn lại.</w:t>
        <w:br/>
        <w:br/>
        <w:t>Công việc cụ thể:</w:t>
        <w:br/>
        <w:t>- Schema packs, pack_slots, history, currencies.</w:t>
        <w:br/>
        <w:t>- Tạo Basic, Faction và Starter Pack.</w:t>
        <w:br/>
        <w:t>- RNG và pity ở server trong transaction.</w:t>
        <w:br/>
        <w:t>- Pack opening animation và summary.</w:t>
        <w:br/>
        <w:t>- Duplicate -&gt; Dust.</w:t>
        <w:br/>
        <w:t>- Craft và dismantle card.</w:t>
        <w:br/>
        <w:br/>
        <w:t>Tiêu chí nghiệm thu:</w:t>
        <w:br/>
        <w:t>- Không mở pack khi thiếu currency.</w:t>
        <w:br/>
        <w:t>- Mỗi request chỉ trừ tiền một lần.</w:t>
        <w:br/>
        <w:t>- Pity tăng/reset đúng.</w:t>
        <w:br/>
        <w:t>- History lưu đủ pack, seed/ref, kết quả.</w:t>
      </w:r>
    </w:p>
    <w:p>
      <w:pPr>
        <w:pStyle w:val="Heading2"/>
        <w:keepNext/>
      </w:pPr>
      <w:r>
        <w:t>PHASE 8 - PvP Realtime</w:t>
      </w:r>
    </w:p>
    <w:p>
      <w:r>
        <w:t>Mục tiêu: Đưa game engine lên game server và kết nối 1v1.</w:t>
      </w:r>
    </w:p>
    <w:p>
      <w:pPr>
        <w:pStyle w:val="Heading3"/>
        <w:keepNext/>
      </w:pPr>
      <w:r>
        <w:t>Công việc</w:t>
      </w:r>
    </w:p>
    <w:p>
      <w:pPr>
        <w:pStyle w:val="ListBullet"/>
      </w:pPr>
      <w:r>
        <w:t>Socket authentication.</w:t>
      </w:r>
    </w:p>
    <w:p>
      <w:pPr>
        <w:pStyle w:val="ListBullet"/>
      </w:pPr>
      <w:r>
        <w:t>Create/join match và matchmaking queue.</w:t>
      </w:r>
    </w:p>
    <w:p>
      <w:pPr>
        <w:pStyle w:val="ListBullet"/>
      </w:pPr>
      <w:r>
        <w:t>Server-authoritative action validation.</w:t>
      </w:r>
    </w:p>
    <w:p>
      <w:pPr>
        <w:pStyle w:val="ListBullet"/>
      </w:pPr>
      <w:r>
        <w:t>State version, action idempotency, turn timer.</w:t>
      </w:r>
    </w:p>
    <w:p>
      <w:pPr>
        <w:pStyle w:val="ListBullet"/>
      </w:pPr>
      <w:r>
        <w:t>Reconnect snapshot trong 90 giây.</w:t>
      </w:r>
    </w:p>
    <w:p>
      <w:pPr>
        <w:pStyle w:val="ListBullet"/>
      </w:pPr>
      <w:r>
        <w:t>Concede và xử lý disconnect.</w:t>
      </w:r>
    </w:p>
    <w:p>
      <w:pPr>
        <w:pStyle w:val="ListBullet"/>
      </w:pPr>
      <w:r>
        <w:t>Lưu match/action log.</w:t>
      </w:r>
    </w:p>
    <w:p>
      <w:pPr>
        <w:pStyle w:val="Heading3"/>
        <w:keepNext/>
      </w:pPr>
      <w:r>
        <w:t>Tiêu chí nghiệm thu</w:t>
      </w:r>
    </w:p>
    <w:p>
      <w:pPr>
        <w:pStyle w:val="ListBullet"/>
      </w:pPr>
      <w:r>
        <w:t>Hai trình duyệt chơi được trận hoàn chỉnh.</w:t>
      </w:r>
    </w:p>
    <w:p>
      <w:pPr>
        <w:pStyle w:val="ListBullet"/>
      </w:pPr>
      <w:r>
        <w:t>Refresh trang có thể reconnect.</w:t>
      </w:r>
    </w:p>
    <w:p>
      <w:pPr>
        <w:pStyle w:val="ListBullet"/>
      </w:pPr>
      <w:r>
        <w:t>Không nhìn thấy hand/deck đối thủ.</w:t>
      </w:r>
    </w:p>
    <w:p>
      <w:pPr>
        <w:pStyle w:val="ListBullet"/>
      </w:pPr>
      <w:r>
        <w:t>Action gửi trùng không xử lý hai lần.</w:t>
      </w:r>
    </w:p>
    <w:p>
      <w:pPr>
        <w:pStyle w:val="Heading3"/>
        <w:keepNext/>
      </w:pPr>
      <w:r>
        <w:t>Prompt giao cho CodeX AI</w:t>
      </w:r>
    </w:p>
    <w:p>
      <w:pPr>
        <w:pStyle w:val="CodeBlock"/>
        <w:spacing w:before="80" w:after="120"/>
      </w:pPr>
      <w:r>
        <w:t>Bạn đang triển khai PHASE 8 - PvP Realtime cho dự án Chronicle Rift.</w:t>
        <w:br/>
        <w:br/>
        <w:t>Mục tiêu Phase: Đưa game engine lên game server và kết nối 1v1.</w:t>
        <w:br/>
        <w:br/>
        <w:t>Yêu cầu:</w:t>
        <w:br/>
        <w:t>1. Trước khi sửa, hãy đọc toàn bộ cấu trúc repository và tóm tắt phần liên quan.</w:t>
        <w:br/>
        <w:t>2. Chỉ triển khai đúng phạm vi Phase này, không tự ý làm Phase sau.</w:t>
        <w:br/>
        <w:t>3. Dùng TypeScript strict, tách module rõ ràng, không hard-code dữ liệu quan trọng trong UI.</w:t>
        <w:br/>
        <w:t>4. Mọi dữ liệu nhạy cảm, phần thưởng, RNG và validation phải xử lý ở server.</w:t>
        <w:br/>
        <w:t>5. Viết migration/seed nếu có thay đổi database.</w:t>
        <w:br/>
        <w:t>6. Viết unit test và integration test cho logic chính.</w:t>
        <w:br/>
        <w:t>7. Chạy lint, typecheck, test trước khi kết thúc.</w:t>
        <w:br/>
        <w:t>8. Cập nhật README và CHANGELOG.</w:t>
        <w:br/>
        <w:t>9. Cuối cùng trả về: file đã tạo/sửa, lệnh chạy, test đã thực hiện, rủi ro còn lại.</w:t>
        <w:br/>
        <w:br/>
        <w:t>Công việc cụ thể:</w:t>
        <w:br/>
        <w:t>- Socket authentication.</w:t>
        <w:br/>
        <w:t>- Create/join match và matchmaking queue.</w:t>
        <w:br/>
        <w:t>- Server-authoritative action validation.</w:t>
        <w:br/>
        <w:t>- State version, action idempotency, turn timer.</w:t>
        <w:br/>
        <w:t>- Reconnect snapshot trong 90 giây.</w:t>
        <w:br/>
        <w:t>- Concede và xử lý disconnect.</w:t>
        <w:br/>
        <w:t>- Lưu match/action log.</w:t>
        <w:br/>
        <w:br/>
        <w:t>Tiêu chí nghiệm thu:</w:t>
        <w:br/>
        <w:t>- Hai trình duyệt chơi được trận hoàn chỉnh.</w:t>
        <w:br/>
        <w:t>- Refresh trang có thể reconnect.</w:t>
        <w:br/>
        <w:t>- Không nhìn thấy hand/deck đối thủ.</w:t>
        <w:br/>
        <w:t>- Action gửi trùng không xử lý hai lần.</w:t>
      </w:r>
    </w:p>
    <w:p>
      <w:pPr>
        <w:pStyle w:val="Heading2"/>
        <w:keepNext/>
      </w:pPr>
      <w:r>
        <w:t>PHASE 9 - Ranked, Season và Leaderboard</w:t>
      </w:r>
    </w:p>
    <w:p>
      <w:r>
        <w:t>Mục tiêu: Tạo competitive loop.</w:t>
      </w:r>
    </w:p>
    <w:p>
      <w:pPr>
        <w:pStyle w:val="Heading3"/>
        <w:keepNext/>
      </w:pPr>
      <w:r>
        <w:t>Công việc</w:t>
      </w:r>
    </w:p>
    <w:p>
      <w:pPr>
        <w:pStyle w:val="ListBullet"/>
      </w:pPr>
      <w:r>
        <w:t>Elo/MMR hoặc rank point.</w:t>
      </w:r>
    </w:p>
    <w:p>
      <w:pPr>
        <w:pStyle w:val="ListBullet"/>
      </w:pPr>
      <w:r>
        <w:t>Tier Bronze -&gt; Legend.</w:t>
      </w:r>
    </w:p>
    <w:p>
      <w:pPr>
        <w:pStyle w:val="ListBullet"/>
      </w:pPr>
      <w:r>
        <w:t>Leaderboard phân trang.</w:t>
      </w:r>
    </w:p>
    <w:p>
      <w:pPr>
        <w:pStyle w:val="ListBullet"/>
      </w:pPr>
      <w:r>
        <w:t>Season start/end/reset.</w:t>
      </w:r>
    </w:p>
    <w:p>
      <w:pPr>
        <w:pStyle w:val="ListBullet"/>
      </w:pPr>
      <w:r>
        <w:t>Rank rewards và claim.</w:t>
      </w:r>
    </w:p>
    <w:p>
      <w:pPr>
        <w:pStyle w:val="ListBullet"/>
      </w:pPr>
      <w:r>
        <w:t>Match history và profile stats.</w:t>
      </w:r>
    </w:p>
    <w:p>
      <w:pPr>
        <w:pStyle w:val="Heading3"/>
        <w:keepNext/>
      </w:pPr>
      <w:r>
        <w:t>Tiêu chí nghiệm thu</w:t>
      </w:r>
    </w:p>
    <w:p>
      <w:pPr>
        <w:pStyle w:val="ListBullet"/>
      </w:pPr>
      <w:r>
        <w:t>Điểm rank tính đúng winner/loser.</w:t>
      </w:r>
    </w:p>
    <w:p>
      <w:pPr>
        <w:pStyle w:val="ListBullet"/>
      </w:pPr>
      <w:r>
        <w:t>Reward chỉ claim một lần.</w:t>
      </w:r>
    </w:p>
    <w:p>
      <w:pPr>
        <w:pStyle w:val="ListBullet"/>
      </w:pPr>
      <w:r>
        <w:t>Season reset bằng job hoặc admin action.</w:t>
      </w:r>
    </w:p>
    <w:p>
      <w:pPr>
        <w:pStyle w:val="ListBullet"/>
      </w:pPr>
      <w:r>
        <w:t>Leaderboard không lộ dữ liệu nhạy cảm.</w:t>
      </w:r>
    </w:p>
    <w:p>
      <w:pPr>
        <w:pStyle w:val="Heading3"/>
        <w:keepNext/>
      </w:pPr>
      <w:r>
        <w:t>Prompt giao cho CodeX AI</w:t>
      </w:r>
    </w:p>
    <w:p>
      <w:pPr>
        <w:pStyle w:val="CodeBlock"/>
        <w:spacing w:before="80" w:after="120"/>
      </w:pPr>
      <w:r>
        <w:t>Bạn đang triển khai PHASE 9 - Ranked, Season và Leaderboard cho dự án Chronicle Rift.</w:t>
        <w:br/>
        <w:br/>
        <w:t>Mục tiêu Phase: Tạo competitive loop.</w:t>
        <w:br/>
        <w:br/>
        <w:t>Yêu cầu:</w:t>
        <w:br/>
        <w:t>1. Trước khi sửa, hãy đọc toàn bộ cấu trúc repository và tóm tắt phần liên quan.</w:t>
        <w:br/>
        <w:t>2. Chỉ triển khai đúng phạm vi Phase này, không tự ý làm Phase sau.</w:t>
        <w:br/>
        <w:t>3. Dùng TypeScript strict, tách module rõ ràng, không hard-code dữ liệu quan trọng trong UI.</w:t>
        <w:br/>
        <w:t>4. Mọi dữ liệu nhạy cảm, phần thưởng, RNG và validation phải xử lý ở server.</w:t>
        <w:br/>
        <w:t>5. Viết migration/seed nếu có thay đổi database.</w:t>
        <w:br/>
        <w:t>6. Viết unit test và integration test cho logic chính.</w:t>
        <w:br/>
        <w:t>7. Chạy lint, typecheck, test trước khi kết thúc.</w:t>
        <w:br/>
        <w:t>8. Cập nhật README và CHANGELOG.</w:t>
        <w:br/>
        <w:t>9. Cuối cùng trả về: file đã tạo/sửa, lệnh chạy, test đã thực hiện, rủi ro còn lại.</w:t>
        <w:br/>
        <w:br/>
        <w:t>Công việc cụ thể:</w:t>
        <w:br/>
        <w:t>- Elo/MMR hoặc rank point.</w:t>
        <w:br/>
        <w:t>- Tier Bronze -&gt; Legend.</w:t>
        <w:br/>
        <w:t>- Leaderboard phân trang.</w:t>
        <w:br/>
        <w:t>- Season start/end/reset.</w:t>
        <w:br/>
        <w:t>- Rank rewards và claim.</w:t>
        <w:br/>
        <w:t>- Match history và profile stats.</w:t>
        <w:br/>
        <w:br/>
        <w:t>Tiêu chí nghiệm thu:</w:t>
        <w:br/>
        <w:t>- Điểm rank tính đúng winner/loser.</w:t>
        <w:br/>
        <w:t>- Reward chỉ claim một lần.</w:t>
        <w:br/>
        <w:t>- Season reset bằng job hoặc admin action.</w:t>
        <w:br/>
        <w:t>- Leaderboard không lộ dữ liệu nhạy cảm.</w:t>
      </w:r>
    </w:p>
    <w:p>
      <w:pPr>
        <w:pStyle w:val="Heading2"/>
        <w:keepNext/>
      </w:pPr>
      <w:r>
        <w:t>PHASE 10 - Event và thẻ giới hạn</w:t>
      </w:r>
    </w:p>
    <w:p>
      <w:r>
        <w:t>Mục tiêu: Thêm sự kiện thời gian và limited content.</w:t>
      </w:r>
    </w:p>
    <w:p>
      <w:pPr>
        <w:pStyle w:val="Heading3"/>
        <w:keepNext/>
      </w:pPr>
      <w:r>
        <w:t>Công việc</w:t>
      </w:r>
    </w:p>
    <w:p>
      <w:pPr>
        <w:pStyle w:val="ListBullet"/>
      </w:pPr>
      <w:r>
        <w:t>Schema events, event currency, event shop, availability window.</w:t>
      </w:r>
    </w:p>
    <w:p>
      <w:pPr>
        <w:pStyle w:val="ListBullet"/>
      </w:pPr>
      <w:r>
        <w:t>Tạo Đêm Nhật Thực 12 stage.</w:t>
      </w:r>
    </w:p>
    <w:p>
      <w:pPr>
        <w:pStyle w:val="ListBullet"/>
      </w:pPr>
      <w:r>
        <w:t>Eclipse Token và exchange shop.</w:t>
      </w:r>
    </w:p>
    <w:p>
      <w:pPr>
        <w:pStyle w:val="ListBullet"/>
      </w:pPr>
      <w:r>
        <w:t>Limited variant + serial metadata.</w:t>
      </w:r>
    </w:p>
    <w:p>
      <w:pPr>
        <w:pStyle w:val="ListBullet"/>
      </w:pPr>
      <w:r>
        <w:t>Ẩn pack/event ngoài thời gian.</w:t>
      </w:r>
    </w:p>
    <w:p>
      <w:pPr>
        <w:pStyle w:val="ListBullet"/>
      </w:pPr>
      <w:r>
        <w:t>Admin lên lịch event.</w:t>
      </w:r>
    </w:p>
    <w:p>
      <w:pPr>
        <w:pStyle w:val="Heading3"/>
        <w:keepNext/>
      </w:pPr>
      <w:r>
        <w:t>Tiêu chí nghiệm thu</w:t>
      </w:r>
    </w:p>
    <w:p>
      <w:pPr>
        <w:pStyle w:val="ListBullet"/>
      </w:pPr>
      <w:r>
        <w:t>Server kiểm tra thời gian bằng UTC.</w:t>
      </w:r>
    </w:p>
    <w:p>
      <w:pPr>
        <w:pStyle w:val="ListBullet"/>
      </w:pPr>
      <w:r>
        <w:t>Không thể mua sau event.</w:t>
      </w:r>
    </w:p>
    <w:p>
      <w:pPr>
        <w:pStyle w:val="ListBullet"/>
      </w:pPr>
      <w:r>
        <w:t>Limited variant không tăng sức mạnh.</w:t>
      </w:r>
    </w:p>
    <w:p>
      <w:pPr>
        <w:pStyle w:val="ListBullet"/>
      </w:pPr>
      <w:r>
        <w:t>Tiến độ và token lưu đúng.</w:t>
      </w:r>
    </w:p>
    <w:p>
      <w:pPr>
        <w:pStyle w:val="Heading3"/>
        <w:keepNext/>
      </w:pPr>
      <w:r>
        <w:t>Prompt giao cho CodeX AI</w:t>
      </w:r>
    </w:p>
    <w:p>
      <w:pPr>
        <w:pStyle w:val="CodeBlock"/>
        <w:spacing w:before="80" w:after="120"/>
      </w:pPr>
      <w:r>
        <w:t>Bạn đang triển khai PHASE 10 - Event và thẻ giới hạn cho dự án Chronicle Rift.</w:t>
        <w:br/>
        <w:br/>
        <w:t>Mục tiêu Phase: Thêm sự kiện thời gian và limited content.</w:t>
        <w:br/>
        <w:br/>
        <w:t>Yêu cầu:</w:t>
        <w:br/>
        <w:t>1. Trước khi sửa, hãy đọc toàn bộ cấu trúc repository và tóm tắt phần liên quan.</w:t>
        <w:br/>
        <w:t>2. Chỉ triển khai đúng phạm vi Phase này, không tự ý làm Phase sau.</w:t>
        <w:br/>
        <w:t>3. Dùng TypeScript strict, tách module rõ ràng, không hard-code dữ liệu quan trọng trong UI.</w:t>
        <w:br/>
        <w:t>4. Mọi dữ liệu nhạy cảm, phần thưởng, RNG và validation phải xử lý ở server.</w:t>
        <w:br/>
        <w:t>5. Viết migration/seed nếu có thay đổi database.</w:t>
        <w:br/>
        <w:t>6. Viết unit test và integration test cho logic chính.</w:t>
        <w:br/>
        <w:t>7. Chạy lint, typecheck, test trước khi kết thúc.</w:t>
        <w:br/>
        <w:t>8. Cập nhật README và CHANGELOG.</w:t>
        <w:br/>
        <w:t>9. Cuối cùng trả về: file đã tạo/sửa, lệnh chạy, test đã thực hiện, rủi ro còn lại.</w:t>
        <w:br/>
        <w:br/>
        <w:t>Công việc cụ thể:</w:t>
        <w:br/>
        <w:t>- Schema events, event currency, event shop, availability window.</w:t>
        <w:br/>
        <w:t>- Tạo Đêm Nhật Thực 12 stage.</w:t>
        <w:br/>
        <w:t>- Eclipse Token và exchange shop.</w:t>
        <w:br/>
        <w:t>- Limited variant + serial metadata.</w:t>
        <w:br/>
        <w:t>- Ẩn pack/event ngoài thời gian.</w:t>
        <w:br/>
        <w:t>- Admin lên lịch event.</w:t>
        <w:br/>
        <w:br/>
        <w:t>Tiêu chí nghiệm thu:</w:t>
        <w:br/>
        <w:t>- Server kiểm tra thời gian bằng UTC.</w:t>
        <w:br/>
        <w:t>- Không thể mua sau event.</w:t>
        <w:br/>
        <w:t>- Limited variant không tăng sức mạnh.</w:t>
        <w:br/>
        <w:t>- Tiến độ và token lưu đúng.</w:t>
      </w:r>
    </w:p>
    <w:p>
      <w:pPr>
        <w:pStyle w:val="Heading2"/>
        <w:keepNext/>
      </w:pPr>
      <w:r>
        <w:t>PHASE 11 - Polish, test và deploy</w:t>
      </w:r>
    </w:p>
    <w:p>
      <w:r>
        <w:t>Mục tiêu: Hoàn thiện chất lượng production.</w:t>
      </w:r>
    </w:p>
    <w:p>
      <w:pPr>
        <w:pStyle w:val="Heading3"/>
        <w:keepNext/>
      </w:pPr>
      <w:r>
        <w:t>Công việc</w:t>
      </w:r>
    </w:p>
    <w:p>
      <w:pPr>
        <w:pStyle w:val="ListBullet"/>
      </w:pPr>
      <w:r>
        <w:t>Playwright E2E luồng đăng ký -&gt; deck -&gt; PvE -&gt; pack.</w:t>
      </w:r>
    </w:p>
    <w:p>
      <w:pPr>
        <w:pStyle w:val="ListBullet"/>
      </w:pPr>
      <w:r>
        <w:t>Load test Socket và API.</w:t>
      </w:r>
    </w:p>
    <w:p>
      <w:pPr>
        <w:pStyle w:val="ListBullet"/>
      </w:pPr>
      <w:r>
        <w:t>Rate limit, logging, metrics, error tracking.</w:t>
      </w:r>
    </w:p>
    <w:p>
      <w:pPr>
        <w:pStyle w:val="ListBullet"/>
      </w:pPr>
      <w:r>
        <w:t>Optimize asset/card image lazy load.</w:t>
      </w:r>
    </w:p>
    <w:p>
      <w:pPr>
        <w:pStyle w:val="ListBullet"/>
      </w:pPr>
      <w:r>
        <w:t>Docker production + Nginx + CI/CD.</w:t>
      </w:r>
    </w:p>
    <w:p>
      <w:pPr>
        <w:pStyle w:val="ListBullet"/>
      </w:pPr>
      <w:r>
        <w:t>Backup database và migration guide.</w:t>
      </w:r>
    </w:p>
    <w:p>
      <w:pPr>
        <w:pStyle w:val="ListBullet"/>
      </w:pPr>
      <w:r>
        <w:t>Privacy policy, terms placeholder và tỷ lệ pack công khai.</w:t>
      </w:r>
    </w:p>
    <w:p>
      <w:pPr>
        <w:pStyle w:val="Heading3"/>
        <w:keepNext/>
      </w:pPr>
      <w:r>
        <w:t>Tiêu chí nghiệm thu</w:t>
      </w:r>
    </w:p>
    <w:p>
      <w:pPr>
        <w:pStyle w:val="ListBullet"/>
      </w:pPr>
      <w:r>
        <w:t>E2E pass.</w:t>
      </w:r>
    </w:p>
    <w:p>
      <w:pPr>
        <w:pStyle w:val="ListBullet"/>
      </w:pPr>
      <w:r>
        <w:t>Không có lỗi severity cao.</w:t>
      </w:r>
    </w:p>
    <w:p>
      <w:pPr>
        <w:pStyle w:val="ListBullet"/>
      </w:pPr>
      <w:r>
        <w:t>Deploy staging chạy ổn định.</w:t>
      </w:r>
    </w:p>
    <w:p>
      <w:pPr>
        <w:pStyle w:val="ListBullet"/>
      </w:pPr>
      <w:r>
        <w:t>Có rollback và backup procedure.</w:t>
      </w:r>
    </w:p>
    <w:p>
      <w:pPr>
        <w:pStyle w:val="Heading3"/>
        <w:keepNext/>
      </w:pPr>
      <w:r>
        <w:t>Prompt giao cho CodeX AI</w:t>
      </w:r>
    </w:p>
    <w:p>
      <w:pPr>
        <w:pStyle w:val="CodeBlock"/>
        <w:spacing w:before="80" w:after="120"/>
      </w:pPr>
      <w:r>
        <w:t>Bạn đang triển khai PHASE 11 - Polish, test và deploy cho dự án Chronicle Rift.</w:t>
        <w:br/>
        <w:br/>
        <w:t>Mục tiêu Phase: Hoàn thiện chất lượng production.</w:t>
        <w:br/>
        <w:br/>
        <w:t>Yêu cầu:</w:t>
        <w:br/>
        <w:t>1. Trước khi sửa, hãy đọc toàn bộ cấu trúc repository và tóm tắt phần liên quan.</w:t>
        <w:br/>
        <w:t>2. Chỉ triển khai đúng phạm vi Phase này, không tự ý làm Phase sau.</w:t>
        <w:br/>
        <w:t>3. Dùng TypeScript strict, tách module rõ ràng, không hard-code dữ liệu quan trọng trong UI.</w:t>
        <w:br/>
        <w:t>4. Mọi dữ liệu nhạy cảm, phần thưởng, RNG và validation phải xử lý ở server.</w:t>
        <w:br/>
        <w:t>5. Viết migration/seed nếu có thay đổi database.</w:t>
        <w:br/>
        <w:t>6. Viết unit test và integration test cho logic chính.</w:t>
        <w:br/>
        <w:t>7. Chạy lint, typecheck, test trước khi kết thúc.</w:t>
        <w:br/>
        <w:t>8. Cập nhật README và CHANGELOG.</w:t>
        <w:br/>
        <w:t>9. Cuối cùng trả về: file đã tạo/sửa, lệnh chạy, test đã thực hiện, rủi ro còn lại.</w:t>
        <w:br/>
        <w:br/>
        <w:t>Công việc cụ thể:</w:t>
        <w:br/>
        <w:t>- Playwright E2E luồng đăng ký -&gt; deck -&gt; PvE -&gt; pack.</w:t>
        <w:br/>
        <w:t>- Load test Socket và API.</w:t>
        <w:br/>
        <w:t>- Rate limit, logging, metrics, error tracking.</w:t>
        <w:br/>
        <w:t>- Optimize asset/card image lazy load.</w:t>
        <w:br/>
        <w:t>- Docker production + Nginx + CI/CD.</w:t>
        <w:br/>
        <w:t>- Backup database và migration guide.</w:t>
        <w:br/>
        <w:t>- Privacy policy, terms placeholder và tỷ lệ pack công khai.</w:t>
        <w:br/>
        <w:br/>
        <w:t>Tiêu chí nghiệm thu:</w:t>
        <w:br/>
        <w:t>- E2E pass.</w:t>
        <w:br/>
        <w:t>- Không có lỗi severity cao.</w:t>
        <w:br/>
        <w:t>- Deploy staging chạy ổn định.</w:t>
        <w:br/>
        <w:t>- Có rollback và backup procedure.</w:t>
      </w:r>
    </w:p>
    <w:p>
      <w:pPr>
        <w:pStyle w:val="Heading1"/>
        <w:keepNext/>
      </w:pPr>
      <w:r>
        <w:t>17. Danh sách card MVP đề xuất</w:t>
      </w:r>
    </w:p>
    <w:p>
      <w:pPr>
        <w:pStyle w:val="Heading2"/>
        <w:keepNext/>
      </w:pPr>
      <w:r>
        <w:t>17.1 Ironvale - ví dụ</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880"/>
            <w:vAlign w:val="center"/>
            <w:shd w:fill="243447"/>
          </w:tcPr>
          <w:p>
            <w:r/>
            <w:r>
              <w:rPr>
                <w:b/>
                <w:color w:val="FFFFFF"/>
                <w:sz w:val="18"/>
              </w:rPr>
              <w:t>Tên</w:t>
            </w:r>
          </w:p>
        </w:tc>
        <w:tc>
          <w:tcPr>
            <w:tcW w:type="dxa" w:w="864"/>
            <w:vAlign w:val="center"/>
            <w:shd w:fill="243447"/>
          </w:tcPr>
          <w:p>
            <w:r/>
            <w:r>
              <w:rPr>
                <w:b/>
                <w:color w:val="FFFFFF"/>
                <w:sz w:val="18"/>
              </w:rPr>
              <w:t>Cost</w:t>
            </w:r>
          </w:p>
        </w:tc>
        <w:tc>
          <w:tcPr>
            <w:tcW w:type="dxa" w:w="1296"/>
            <w:vAlign w:val="center"/>
            <w:shd w:fill="243447"/>
          </w:tcPr>
          <w:p>
            <w:r/>
            <w:r>
              <w:rPr>
                <w:b/>
                <w:color w:val="FFFFFF"/>
                <w:sz w:val="18"/>
              </w:rPr>
              <w:t>Loại</w:t>
            </w:r>
          </w:p>
        </w:tc>
        <w:tc>
          <w:tcPr>
            <w:tcW w:type="dxa" w:w="1152"/>
            <w:vAlign w:val="center"/>
            <w:shd w:fill="243447"/>
          </w:tcPr>
          <w:p>
            <w:r/>
            <w:r>
              <w:rPr>
                <w:b/>
                <w:color w:val="FFFFFF"/>
                <w:sz w:val="18"/>
              </w:rPr>
              <w:t>Chỉ số</w:t>
            </w:r>
          </w:p>
        </w:tc>
        <w:tc>
          <w:tcPr>
            <w:tcW w:type="dxa" w:w="4320"/>
            <w:vAlign w:val="center"/>
            <w:shd w:fill="243447"/>
          </w:tcPr>
          <w:p>
            <w:r/>
            <w:r>
              <w:rPr>
                <w:b/>
                <w:color w:val="FFFFFF"/>
                <w:sz w:val="18"/>
              </w:rPr>
              <w:t>Hiệu ứng</w:t>
            </w:r>
          </w:p>
        </w:tc>
      </w:tr>
      <w:tr>
        <w:tc>
          <w:tcPr>
            <w:tcW w:type="dxa" w:w="2880"/>
            <w:vAlign w:val="center"/>
            <w:shd w:fill="F2F5F7"/>
          </w:tcPr>
          <w:p>
            <w:r/>
            <w:r>
              <w:rPr>
                <w:b w:val="0"/>
                <w:sz w:val="17"/>
              </w:rPr>
              <w:t>Tân Binh Khiên</w:t>
            </w:r>
          </w:p>
        </w:tc>
        <w:tc>
          <w:tcPr>
            <w:tcW w:type="dxa" w:w="864"/>
            <w:vAlign w:val="center"/>
            <w:shd w:fill="F2F5F7"/>
          </w:tcPr>
          <w:p>
            <w:r/>
            <w:r>
              <w:rPr>
                <w:b w:val="0"/>
                <w:sz w:val="17"/>
              </w:rPr>
              <w:t>1</w:t>
            </w:r>
          </w:p>
        </w:tc>
        <w:tc>
          <w:tcPr>
            <w:tcW w:type="dxa" w:w="1296"/>
            <w:vAlign w:val="center"/>
            <w:shd w:fill="F2F5F7"/>
          </w:tcPr>
          <w:p>
            <w:r/>
            <w:r>
              <w:rPr>
                <w:b w:val="0"/>
                <w:sz w:val="17"/>
              </w:rPr>
              <w:t>Unit</w:t>
            </w:r>
          </w:p>
        </w:tc>
        <w:tc>
          <w:tcPr>
            <w:tcW w:type="dxa" w:w="1152"/>
            <w:vAlign w:val="center"/>
            <w:shd w:fill="F2F5F7"/>
          </w:tcPr>
          <w:p>
            <w:r/>
            <w:r>
              <w:rPr>
                <w:b w:val="0"/>
                <w:sz w:val="17"/>
              </w:rPr>
              <w:t>1/3</w:t>
            </w:r>
          </w:p>
        </w:tc>
        <w:tc>
          <w:tcPr>
            <w:tcW w:type="dxa" w:w="4320"/>
            <w:vAlign w:val="center"/>
            <w:shd w:fill="F2F5F7"/>
          </w:tcPr>
          <w:p>
            <w:r/>
            <w:r>
              <w:rPr>
                <w:b w:val="0"/>
                <w:sz w:val="17"/>
              </w:rPr>
              <w:t>Taunt</w:t>
            </w:r>
          </w:p>
        </w:tc>
      </w:tr>
      <w:tr>
        <w:tc>
          <w:tcPr>
            <w:tcW w:type="dxa" w:w="2880"/>
            <w:vAlign w:val="center"/>
          </w:tcPr>
          <w:p>
            <w:r/>
            <w:r>
              <w:rPr>
                <w:b w:val="0"/>
                <w:sz w:val="17"/>
              </w:rPr>
              <w:t>Thợ Rèn Tiền Tuyến</w:t>
            </w:r>
          </w:p>
        </w:tc>
        <w:tc>
          <w:tcPr>
            <w:tcW w:type="dxa" w:w="864"/>
            <w:vAlign w:val="center"/>
          </w:tcPr>
          <w:p>
            <w:r/>
            <w:r>
              <w:rPr>
                <w:b w:val="0"/>
                <w:sz w:val="17"/>
              </w:rPr>
              <w:t>2</w:t>
            </w:r>
          </w:p>
        </w:tc>
        <w:tc>
          <w:tcPr>
            <w:tcW w:type="dxa" w:w="1296"/>
            <w:vAlign w:val="center"/>
          </w:tcPr>
          <w:p>
            <w:r/>
            <w:r>
              <w:rPr>
                <w:b w:val="0"/>
                <w:sz w:val="17"/>
              </w:rPr>
              <w:t>Unit</w:t>
            </w:r>
          </w:p>
        </w:tc>
        <w:tc>
          <w:tcPr>
            <w:tcW w:type="dxa" w:w="1152"/>
            <w:vAlign w:val="center"/>
          </w:tcPr>
          <w:p>
            <w:r/>
            <w:r>
              <w:rPr>
                <w:b w:val="0"/>
                <w:sz w:val="17"/>
              </w:rPr>
              <w:t>2/3</w:t>
            </w:r>
          </w:p>
        </w:tc>
        <w:tc>
          <w:tcPr>
            <w:tcW w:type="dxa" w:w="4320"/>
            <w:vAlign w:val="center"/>
          </w:tcPr>
          <w:p>
            <w:r/>
            <w:r>
              <w:rPr>
                <w:b w:val="0"/>
                <w:sz w:val="17"/>
              </w:rPr>
              <w:t>Đồng minh nhận Shield khi được trang bị</w:t>
            </w:r>
          </w:p>
        </w:tc>
      </w:tr>
      <w:tr>
        <w:tc>
          <w:tcPr>
            <w:tcW w:type="dxa" w:w="2880"/>
            <w:vAlign w:val="center"/>
            <w:shd w:fill="F2F5F7"/>
          </w:tcPr>
          <w:p>
            <w:r/>
            <w:r>
              <w:rPr>
                <w:b w:val="0"/>
                <w:sz w:val="17"/>
              </w:rPr>
              <w:t>Cung Thủ Thành Trì</w:t>
            </w:r>
          </w:p>
        </w:tc>
        <w:tc>
          <w:tcPr>
            <w:tcW w:type="dxa" w:w="864"/>
            <w:vAlign w:val="center"/>
            <w:shd w:fill="F2F5F7"/>
          </w:tcPr>
          <w:p>
            <w:r/>
            <w:r>
              <w:rPr>
                <w:b w:val="0"/>
                <w:sz w:val="17"/>
              </w:rPr>
              <w:t>2</w:t>
            </w:r>
          </w:p>
        </w:tc>
        <w:tc>
          <w:tcPr>
            <w:tcW w:type="dxa" w:w="1296"/>
            <w:vAlign w:val="center"/>
            <w:shd w:fill="F2F5F7"/>
          </w:tcPr>
          <w:p>
            <w:r/>
            <w:r>
              <w:rPr>
                <w:b w:val="0"/>
                <w:sz w:val="17"/>
              </w:rPr>
              <w:t>Unit</w:t>
            </w:r>
          </w:p>
        </w:tc>
        <w:tc>
          <w:tcPr>
            <w:tcW w:type="dxa" w:w="1152"/>
            <w:vAlign w:val="center"/>
            <w:shd w:fill="F2F5F7"/>
          </w:tcPr>
          <w:p>
            <w:r/>
            <w:r>
              <w:rPr>
                <w:b w:val="0"/>
                <w:sz w:val="17"/>
              </w:rPr>
              <w:t>2/2</w:t>
            </w:r>
          </w:p>
        </w:tc>
        <w:tc>
          <w:tcPr>
            <w:tcW w:type="dxa" w:w="4320"/>
            <w:vAlign w:val="center"/>
            <w:shd w:fill="F2F5F7"/>
          </w:tcPr>
          <w:p>
            <w:r/>
            <w:r>
              <w:rPr>
                <w:b w:val="0"/>
                <w:sz w:val="17"/>
              </w:rPr>
              <w:t>+1 ATK nếu đứng hàng sau</w:t>
            </w:r>
          </w:p>
        </w:tc>
      </w:tr>
      <w:tr>
        <w:tc>
          <w:tcPr>
            <w:tcW w:type="dxa" w:w="2880"/>
            <w:vAlign w:val="center"/>
          </w:tcPr>
          <w:p>
            <w:r/>
            <w:r>
              <w:rPr>
                <w:b w:val="0"/>
                <w:sz w:val="17"/>
              </w:rPr>
              <w:t>Hiệp Sĩ Tro Tàn</w:t>
            </w:r>
          </w:p>
        </w:tc>
        <w:tc>
          <w:tcPr>
            <w:tcW w:type="dxa" w:w="864"/>
            <w:vAlign w:val="center"/>
          </w:tcPr>
          <w:p>
            <w:r/>
            <w:r>
              <w:rPr>
                <w:b w:val="0"/>
                <w:sz w:val="17"/>
              </w:rPr>
              <w:t>3</w:t>
            </w:r>
          </w:p>
        </w:tc>
        <w:tc>
          <w:tcPr>
            <w:tcW w:type="dxa" w:w="1296"/>
            <w:vAlign w:val="center"/>
          </w:tcPr>
          <w:p>
            <w:r/>
            <w:r>
              <w:rPr>
                <w:b w:val="0"/>
                <w:sz w:val="17"/>
              </w:rPr>
              <w:t>Unit</w:t>
            </w:r>
          </w:p>
        </w:tc>
        <w:tc>
          <w:tcPr>
            <w:tcW w:type="dxa" w:w="1152"/>
            <w:vAlign w:val="center"/>
          </w:tcPr>
          <w:p>
            <w:r/>
            <w:r>
              <w:rPr>
                <w:b w:val="0"/>
                <w:sz w:val="17"/>
              </w:rPr>
              <w:t>3/5</w:t>
            </w:r>
          </w:p>
        </w:tc>
        <w:tc>
          <w:tcPr>
            <w:tcW w:type="dxa" w:w="4320"/>
            <w:vAlign w:val="center"/>
          </w:tcPr>
          <w:p>
            <w:r/>
            <w:r>
              <w:rPr>
                <w:b w:val="0"/>
                <w:sz w:val="17"/>
              </w:rPr>
              <w:t>Nhận 2 Armor ở hàng trước</w:t>
            </w:r>
          </w:p>
        </w:tc>
      </w:tr>
      <w:tr>
        <w:tc>
          <w:tcPr>
            <w:tcW w:type="dxa" w:w="2880"/>
            <w:vAlign w:val="center"/>
            <w:shd w:fill="F2F5F7"/>
          </w:tcPr>
          <w:p>
            <w:r/>
            <w:r>
              <w:rPr>
                <w:b w:val="0"/>
                <w:sz w:val="17"/>
              </w:rPr>
              <w:t>Mệnh Lệnh Phòng Thủ</w:t>
            </w:r>
          </w:p>
        </w:tc>
        <w:tc>
          <w:tcPr>
            <w:tcW w:type="dxa" w:w="864"/>
            <w:vAlign w:val="center"/>
            <w:shd w:fill="F2F5F7"/>
          </w:tcPr>
          <w:p>
            <w:r/>
            <w:r>
              <w:rPr>
                <w:b w:val="0"/>
                <w:sz w:val="17"/>
              </w:rPr>
              <w:t>2</w:t>
            </w:r>
          </w:p>
        </w:tc>
        <w:tc>
          <w:tcPr>
            <w:tcW w:type="dxa" w:w="1296"/>
            <w:vAlign w:val="center"/>
            <w:shd w:fill="F2F5F7"/>
          </w:tcPr>
          <w:p>
            <w:r/>
            <w:r>
              <w:rPr>
                <w:b w:val="0"/>
                <w:sz w:val="17"/>
              </w:rPr>
              <w:t>Spell</w:t>
            </w:r>
          </w:p>
        </w:tc>
        <w:tc>
          <w:tcPr>
            <w:tcW w:type="dxa" w:w="1152"/>
            <w:vAlign w:val="center"/>
            <w:shd w:fill="F2F5F7"/>
          </w:tcPr>
          <w:p>
            <w:r/>
            <w:r>
              <w:rPr>
                <w:b w:val="0"/>
                <w:sz w:val="17"/>
              </w:rPr>
              <w:t>-</w:t>
            </w:r>
          </w:p>
        </w:tc>
        <w:tc>
          <w:tcPr>
            <w:tcW w:type="dxa" w:w="4320"/>
            <w:vAlign w:val="center"/>
            <w:shd w:fill="F2F5F7"/>
          </w:tcPr>
          <w:p>
            <w:r/>
            <w:r>
              <w:rPr>
                <w:b w:val="0"/>
                <w:sz w:val="17"/>
              </w:rPr>
              <w:t>Cho một hàng +1 Armor</w:t>
            </w:r>
          </w:p>
        </w:tc>
      </w:tr>
      <w:tr>
        <w:tc>
          <w:tcPr>
            <w:tcW w:type="dxa" w:w="2880"/>
            <w:vAlign w:val="center"/>
          </w:tcPr>
          <w:p>
            <w:r/>
            <w:r>
              <w:rPr>
                <w:b w:val="0"/>
                <w:sz w:val="17"/>
              </w:rPr>
              <w:t>Bức Tường Sắt</w:t>
            </w:r>
          </w:p>
        </w:tc>
        <w:tc>
          <w:tcPr>
            <w:tcW w:type="dxa" w:w="864"/>
            <w:vAlign w:val="center"/>
          </w:tcPr>
          <w:p>
            <w:r/>
            <w:r>
              <w:rPr>
                <w:b w:val="0"/>
                <w:sz w:val="17"/>
              </w:rPr>
              <w:t>4</w:t>
            </w:r>
          </w:p>
        </w:tc>
        <w:tc>
          <w:tcPr>
            <w:tcW w:type="dxa" w:w="1296"/>
            <w:vAlign w:val="center"/>
          </w:tcPr>
          <w:p>
            <w:r/>
            <w:r>
              <w:rPr>
                <w:b w:val="0"/>
                <w:sz w:val="17"/>
              </w:rPr>
              <w:t>Spell</w:t>
            </w:r>
          </w:p>
        </w:tc>
        <w:tc>
          <w:tcPr>
            <w:tcW w:type="dxa" w:w="1152"/>
            <w:vAlign w:val="center"/>
          </w:tcPr>
          <w:p>
            <w:r/>
            <w:r>
              <w:rPr>
                <w:b w:val="0"/>
                <w:sz w:val="17"/>
              </w:rPr>
              <w:t>-</w:t>
            </w:r>
          </w:p>
        </w:tc>
        <w:tc>
          <w:tcPr>
            <w:tcW w:type="dxa" w:w="4320"/>
            <w:vAlign w:val="center"/>
          </w:tcPr>
          <w:p>
            <w:r/>
            <w:r>
              <w:rPr>
                <w:b w:val="0"/>
                <w:sz w:val="17"/>
              </w:rPr>
              <w:t>Triệu hồi 2 Token 0/4 Taunt</w:t>
            </w:r>
          </w:p>
        </w:tc>
      </w:tr>
      <w:tr>
        <w:tc>
          <w:tcPr>
            <w:tcW w:type="dxa" w:w="2880"/>
            <w:vAlign w:val="center"/>
            <w:shd w:fill="F2F5F7"/>
          </w:tcPr>
          <w:p>
            <w:r/>
            <w:r>
              <w:rPr>
                <w:b w:val="0"/>
                <w:sz w:val="17"/>
              </w:rPr>
              <w:t>Đại Tướng Valen</w:t>
            </w:r>
          </w:p>
        </w:tc>
        <w:tc>
          <w:tcPr>
            <w:tcW w:type="dxa" w:w="864"/>
            <w:vAlign w:val="center"/>
            <w:shd w:fill="F2F5F7"/>
          </w:tcPr>
          <w:p>
            <w:r/>
            <w:r>
              <w:rPr>
                <w:b w:val="0"/>
                <w:sz w:val="17"/>
              </w:rPr>
              <w:t>7</w:t>
            </w:r>
          </w:p>
        </w:tc>
        <w:tc>
          <w:tcPr>
            <w:tcW w:type="dxa" w:w="1296"/>
            <w:vAlign w:val="center"/>
            <w:shd w:fill="F2F5F7"/>
          </w:tcPr>
          <w:p>
            <w:r/>
            <w:r>
              <w:rPr>
                <w:b w:val="0"/>
                <w:sz w:val="17"/>
              </w:rPr>
              <w:t>Legendary</w:t>
            </w:r>
          </w:p>
        </w:tc>
        <w:tc>
          <w:tcPr>
            <w:tcW w:type="dxa" w:w="1152"/>
            <w:vAlign w:val="center"/>
            <w:shd w:fill="F2F5F7"/>
          </w:tcPr>
          <w:p>
            <w:r/>
            <w:r>
              <w:rPr>
                <w:b w:val="0"/>
                <w:sz w:val="17"/>
              </w:rPr>
              <w:t>6/7</w:t>
            </w:r>
          </w:p>
        </w:tc>
        <w:tc>
          <w:tcPr>
            <w:tcW w:type="dxa" w:w="4320"/>
            <w:vAlign w:val="center"/>
            <w:shd w:fill="F2F5F7"/>
          </w:tcPr>
          <w:p>
            <w:r/>
            <w:r>
              <w:rPr>
                <w:b w:val="0"/>
                <w:sz w:val="17"/>
              </w:rPr>
              <w:t>Tất cả unit Taunt +1/+1</w:t>
            </w:r>
          </w:p>
        </w:tc>
      </w:tr>
      <w:tr>
        <w:tc>
          <w:tcPr>
            <w:tcW w:type="dxa" w:w="2880"/>
            <w:vAlign w:val="center"/>
          </w:tcPr>
          <w:p>
            <w:r/>
            <w:r>
              <w:rPr>
                <w:b w:val="0"/>
                <w:sz w:val="17"/>
              </w:rPr>
              <w:t>Pháo Đài Di Động</w:t>
            </w:r>
          </w:p>
        </w:tc>
        <w:tc>
          <w:tcPr>
            <w:tcW w:type="dxa" w:w="864"/>
            <w:vAlign w:val="center"/>
          </w:tcPr>
          <w:p>
            <w:r/>
            <w:r>
              <w:rPr>
                <w:b w:val="0"/>
                <w:sz w:val="17"/>
              </w:rPr>
              <w:t>8</w:t>
            </w:r>
          </w:p>
        </w:tc>
        <w:tc>
          <w:tcPr>
            <w:tcW w:type="dxa" w:w="1296"/>
            <w:vAlign w:val="center"/>
          </w:tcPr>
          <w:p>
            <w:r/>
            <w:r>
              <w:rPr>
                <w:b w:val="0"/>
                <w:sz w:val="17"/>
              </w:rPr>
              <w:t>Unit</w:t>
            </w:r>
          </w:p>
        </w:tc>
        <w:tc>
          <w:tcPr>
            <w:tcW w:type="dxa" w:w="1152"/>
            <w:vAlign w:val="center"/>
          </w:tcPr>
          <w:p>
            <w:r/>
            <w:r>
              <w:rPr>
                <w:b w:val="0"/>
                <w:sz w:val="17"/>
              </w:rPr>
              <w:t>4/10</w:t>
            </w:r>
          </w:p>
        </w:tc>
        <w:tc>
          <w:tcPr>
            <w:tcW w:type="dxa" w:w="4320"/>
            <w:vAlign w:val="center"/>
          </w:tcPr>
          <w:p>
            <w:r/>
            <w:r>
              <w:rPr>
                <w:b w:val="0"/>
                <w:sz w:val="17"/>
              </w:rPr>
              <w:t>Taunt; giảm 1 sát thương diện rộng</w:t>
            </w:r>
          </w:p>
        </w:tc>
      </w:tr>
    </w:tbl>
    <w:p/>
    <w:p>
      <w:pPr>
        <w:pStyle w:val="Heading2"/>
        <w:keepNext/>
      </w:pPr>
      <w:r>
        <w:t>17.2 Arcanum - ví dụ</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880"/>
            <w:vAlign w:val="center"/>
            <w:shd w:fill="243447"/>
          </w:tcPr>
          <w:p>
            <w:r/>
            <w:r>
              <w:rPr>
                <w:b/>
                <w:color w:val="FFFFFF"/>
                <w:sz w:val="18"/>
              </w:rPr>
              <w:t>Tên</w:t>
            </w:r>
          </w:p>
        </w:tc>
        <w:tc>
          <w:tcPr>
            <w:tcW w:type="dxa" w:w="864"/>
            <w:vAlign w:val="center"/>
            <w:shd w:fill="243447"/>
          </w:tcPr>
          <w:p>
            <w:r/>
            <w:r>
              <w:rPr>
                <w:b/>
                <w:color w:val="FFFFFF"/>
                <w:sz w:val="18"/>
              </w:rPr>
              <w:t>Cost</w:t>
            </w:r>
          </w:p>
        </w:tc>
        <w:tc>
          <w:tcPr>
            <w:tcW w:type="dxa" w:w="1296"/>
            <w:vAlign w:val="center"/>
            <w:shd w:fill="243447"/>
          </w:tcPr>
          <w:p>
            <w:r/>
            <w:r>
              <w:rPr>
                <w:b/>
                <w:color w:val="FFFFFF"/>
                <w:sz w:val="18"/>
              </w:rPr>
              <w:t>Loại</w:t>
            </w:r>
          </w:p>
        </w:tc>
        <w:tc>
          <w:tcPr>
            <w:tcW w:type="dxa" w:w="1152"/>
            <w:vAlign w:val="center"/>
            <w:shd w:fill="243447"/>
          </w:tcPr>
          <w:p>
            <w:r/>
            <w:r>
              <w:rPr>
                <w:b/>
                <w:color w:val="FFFFFF"/>
                <w:sz w:val="18"/>
              </w:rPr>
              <w:t>Chỉ số</w:t>
            </w:r>
          </w:p>
        </w:tc>
        <w:tc>
          <w:tcPr>
            <w:tcW w:type="dxa" w:w="4320"/>
            <w:vAlign w:val="center"/>
            <w:shd w:fill="243447"/>
          </w:tcPr>
          <w:p>
            <w:r/>
            <w:r>
              <w:rPr>
                <w:b/>
                <w:color w:val="FFFFFF"/>
                <w:sz w:val="18"/>
              </w:rPr>
              <w:t>Hiệu ứng</w:t>
            </w:r>
          </w:p>
        </w:tc>
      </w:tr>
      <w:tr>
        <w:tc>
          <w:tcPr>
            <w:tcW w:type="dxa" w:w="2880"/>
            <w:vAlign w:val="center"/>
            <w:shd w:fill="F2F5F7"/>
          </w:tcPr>
          <w:p>
            <w:r/>
            <w:r>
              <w:rPr>
                <w:b w:val="0"/>
                <w:sz w:val="17"/>
              </w:rPr>
              <w:t>Học Viên Tia Chớp</w:t>
            </w:r>
          </w:p>
        </w:tc>
        <w:tc>
          <w:tcPr>
            <w:tcW w:type="dxa" w:w="864"/>
            <w:vAlign w:val="center"/>
            <w:shd w:fill="F2F5F7"/>
          </w:tcPr>
          <w:p>
            <w:r/>
            <w:r>
              <w:rPr>
                <w:b w:val="0"/>
                <w:sz w:val="17"/>
              </w:rPr>
              <w:t>1</w:t>
            </w:r>
          </w:p>
        </w:tc>
        <w:tc>
          <w:tcPr>
            <w:tcW w:type="dxa" w:w="1296"/>
            <w:vAlign w:val="center"/>
            <w:shd w:fill="F2F5F7"/>
          </w:tcPr>
          <w:p>
            <w:r/>
            <w:r>
              <w:rPr>
                <w:b w:val="0"/>
                <w:sz w:val="17"/>
              </w:rPr>
              <w:t>Unit</w:t>
            </w:r>
          </w:p>
        </w:tc>
        <w:tc>
          <w:tcPr>
            <w:tcW w:type="dxa" w:w="1152"/>
            <w:vAlign w:val="center"/>
            <w:shd w:fill="F2F5F7"/>
          </w:tcPr>
          <w:p>
            <w:r/>
            <w:r>
              <w:rPr>
                <w:b w:val="0"/>
                <w:sz w:val="17"/>
              </w:rPr>
              <w:t>1/2</w:t>
            </w:r>
          </w:p>
        </w:tc>
        <w:tc>
          <w:tcPr>
            <w:tcW w:type="dxa" w:w="4320"/>
            <w:vAlign w:val="center"/>
            <w:shd w:fill="F2F5F7"/>
          </w:tcPr>
          <w:p>
            <w:r/>
            <w:r>
              <w:rPr>
                <w:b w:val="0"/>
                <w:sz w:val="17"/>
              </w:rPr>
              <w:t>Spell tiếp theo giảm 1 cost</w:t>
            </w:r>
          </w:p>
        </w:tc>
      </w:tr>
      <w:tr>
        <w:tc>
          <w:tcPr>
            <w:tcW w:type="dxa" w:w="2880"/>
            <w:vAlign w:val="center"/>
          </w:tcPr>
          <w:p>
            <w:r/>
            <w:r>
              <w:rPr>
                <w:b w:val="0"/>
                <w:sz w:val="17"/>
              </w:rPr>
              <w:t>Thủ Thư Bí Thuật</w:t>
            </w:r>
          </w:p>
        </w:tc>
        <w:tc>
          <w:tcPr>
            <w:tcW w:type="dxa" w:w="864"/>
            <w:vAlign w:val="center"/>
          </w:tcPr>
          <w:p>
            <w:r/>
            <w:r>
              <w:rPr>
                <w:b w:val="0"/>
                <w:sz w:val="17"/>
              </w:rPr>
              <w:t>2</w:t>
            </w:r>
          </w:p>
        </w:tc>
        <w:tc>
          <w:tcPr>
            <w:tcW w:type="dxa" w:w="1296"/>
            <w:vAlign w:val="center"/>
          </w:tcPr>
          <w:p>
            <w:r/>
            <w:r>
              <w:rPr>
                <w:b w:val="0"/>
                <w:sz w:val="17"/>
              </w:rPr>
              <w:t>Unit</w:t>
            </w:r>
          </w:p>
        </w:tc>
        <w:tc>
          <w:tcPr>
            <w:tcW w:type="dxa" w:w="1152"/>
            <w:vAlign w:val="center"/>
          </w:tcPr>
          <w:p>
            <w:r/>
            <w:r>
              <w:rPr>
                <w:b w:val="0"/>
                <w:sz w:val="17"/>
              </w:rPr>
              <w:t>2/2</w:t>
            </w:r>
          </w:p>
        </w:tc>
        <w:tc>
          <w:tcPr>
            <w:tcW w:type="dxa" w:w="4320"/>
            <w:vAlign w:val="center"/>
          </w:tcPr>
          <w:p>
            <w:r/>
            <w:r>
              <w:rPr>
                <w:b w:val="0"/>
                <w:sz w:val="17"/>
              </w:rPr>
              <w:t>Rút 1 nếu đã dùng Spell lượt này</w:t>
            </w:r>
          </w:p>
        </w:tc>
      </w:tr>
      <w:tr>
        <w:tc>
          <w:tcPr>
            <w:tcW w:type="dxa" w:w="2880"/>
            <w:vAlign w:val="center"/>
            <w:shd w:fill="F2F5F7"/>
          </w:tcPr>
          <w:p>
            <w:r/>
            <w:r>
              <w:rPr>
                <w:b w:val="0"/>
                <w:sz w:val="17"/>
              </w:rPr>
              <w:t>Ảo Ảnh Sao Chép</w:t>
            </w:r>
          </w:p>
        </w:tc>
        <w:tc>
          <w:tcPr>
            <w:tcW w:type="dxa" w:w="864"/>
            <w:vAlign w:val="center"/>
            <w:shd w:fill="F2F5F7"/>
          </w:tcPr>
          <w:p>
            <w:r/>
            <w:r>
              <w:rPr>
                <w:b w:val="0"/>
                <w:sz w:val="17"/>
              </w:rPr>
              <w:t>2</w:t>
            </w:r>
          </w:p>
        </w:tc>
        <w:tc>
          <w:tcPr>
            <w:tcW w:type="dxa" w:w="1296"/>
            <w:vAlign w:val="center"/>
            <w:shd w:fill="F2F5F7"/>
          </w:tcPr>
          <w:p>
            <w:r/>
            <w:r>
              <w:rPr>
                <w:b w:val="0"/>
                <w:sz w:val="17"/>
              </w:rPr>
              <w:t>Spell</w:t>
            </w:r>
          </w:p>
        </w:tc>
        <w:tc>
          <w:tcPr>
            <w:tcW w:type="dxa" w:w="1152"/>
            <w:vAlign w:val="center"/>
            <w:shd w:fill="F2F5F7"/>
          </w:tcPr>
          <w:p>
            <w:r/>
            <w:r>
              <w:rPr>
                <w:b w:val="0"/>
                <w:sz w:val="17"/>
              </w:rPr>
              <w:t>-</w:t>
            </w:r>
          </w:p>
        </w:tc>
        <w:tc>
          <w:tcPr>
            <w:tcW w:type="dxa" w:w="4320"/>
            <w:vAlign w:val="center"/>
            <w:shd w:fill="F2F5F7"/>
          </w:tcPr>
          <w:p>
            <w:r/>
            <w:r>
              <w:rPr>
                <w:b w:val="0"/>
                <w:sz w:val="17"/>
              </w:rPr>
              <w:t>Tạo bản sao tạm của Spell trên tay</w:t>
            </w:r>
          </w:p>
        </w:tc>
      </w:tr>
      <w:tr>
        <w:tc>
          <w:tcPr>
            <w:tcW w:type="dxa" w:w="2880"/>
            <w:vAlign w:val="center"/>
          </w:tcPr>
          <w:p>
            <w:r/>
            <w:r>
              <w:rPr>
                <w:b w:val="0"/>
                <w:sz w:val="17"/>
              </w:rPr>
              <w:t>Khóa Ma Lực</w:t>
            </w:r>
          </w:p>
        </w:tc>
        <w:tc>
          <w:tcPr>
            <w:tcW w:type="dxa" w:w="864"/>
            <w:vAlign w:val="center"/>
          </w:tcPr>
          <w:p>
            <w:r/>
            <w:r>
              <w:rPr>
                <w:b w:val="0"/>
                <w:sz w:val="17"/>
              </w:rPr>
              <w:t>3</w:t>
            </w:r>
          </w:p>
        </w:tc>
        <w:tc>
          <w:tcPr>
            <w:tcW w:type="dxa" w:w="1296"/>
            <w:vAlign w:val="center"/>
          </w:tcPr>
          <w:p>
            <w:r/>
            <w:r>
              <w:rPr>
                <w:b w:val="0"/>
                <w:sz w:val="17"/>
              </w:rPr>
              <w:t>Trap</w:t>
            </w:r>
          </w:p>
        </w:tc>
        <w:tc>
          <w:tcPr>
            <w:tcW w:type="dxa" w:w="1152"/>
            <w:vAlign w:val="center"/>
          </w:tcPr>
          <w:p>
            <w:r/>
            <w:r>
              <w:rPr>
                <w:b w:val="0"/>
                <w:sz w:val="17"/>
              </w:rPr>
              <w:t>-</w:t>
            </w:r>
          </w:p>
        </w:tc>
        <w:tc>
          <w:tcPr>
            <w:tcW w:type="dxa" w:w="4320"/>
            <w:vAlign w:val="center"/>
          </w:tcPr>
          <w:p>
            <w:r/>
            <w:r>
              <w:rPr>
                <w:b w:val="0"/>
                <w:sz w:val="17"/>
              </w:rPr>
              <w:t>Counter card cost &gt;=5</w:t>
            </w:r>
          </w:p>
        </w:tc>
      </w:tr>
      <w:tr>
        <w:tc>
          <w:tcPr>
            <w:tcW w:type="dxa" w:w="2880"/>
            <w:vAlign w:val="center"/>
            <w:shd w:fill="F2F5F7"/>
          </w:tcPr>
          <w:p>
            <w:r/>
            <w:r>
              <w:rPr>
                <w:b w:val="0"/>
                <w:sz w:val="17"/>
              </w:rPr>
              <w:t>Bão Hồ Quang</w:t>
            </w:r>
          </w:p>
        </w:tc>
        <w:tc>
          <w:tcPr>
            <w:tcW w:type="dxa" w:w="864"/>
            <w:vAlign w:val="center"/>
            <w:shd w:fill="F2F5F7"/>
          </w:tcPr>
          <w:p>
            <w:r/>
            <w:r>
              <w:rPr>
                <w:b w:val="0"/>
                <w:sz w:val="17"/>
              </w:rPr>
              <w:t>4</w:t>
            </w:r>
          </w:p>
        </w:tc>
        <w:tc>
          <w:tcPr>
            <w:tcW w:type="dxa" w:w="1296"/>
            <w:vAlign w:val="center"/>
            <w:shd w:fill="F2F5F7"/>
          </w:tcPr>
          <w:p>
            <w:r/>
            <w:r>
              <w:rPr>
                <w:b w:val="0"/>
                <w:sz w:val="17"/>
              </w:rPr>
              <w:t>Spell</w:t>
            </w:r>
          </w:p>
        </w:tc>
        <w:tc>
          <w:tcPr>
            <w:tcW w:type="dxa" w:w="1152"/>
            <w:vAlign w:val="center"/>
            <w:shd w:fill="F2F5F7"/>
          </w:tcPr>
          <w:p>
            <w:r/>
            <w:r>
              <w:rPr>
                <w:b w:val="0"/>
                <w:sz w:val="17"/>
              </w:rPr>
              <w:t>-</w:t>
            </w:r>
          </w:p>
        </w:tc>
        <w:tc>
          <w:tcPr>
            <w:tcW w:type="dxa" w:w="4320"/>
            <w:vAlign w:val="center"/>
            <w:shd w:fill="F2F5F7"/>
          </w:tcPr>
          <w:p>
            <w:r/>
            <w:r>
              <w:rPr>
                <w:b w:val="0"/>
                <w:sz w:val="17"/>
              </w:rPr>
              <w:t>3 damage chia ngẫu nhiên</w:t>
            </w:r>
          </w:p>
        </w:tc>
      </w:tr>
      <w:tr>
        <w:tc>
          <w:tcPr>
            <w:tcW w:type="dxa" w:w="2880"/>
            <w:vAlign w:val="center"/>
          </w:tcPr>
          <w:p>
            <w:r/>
            <w:r>
              <w:rPr>
                <w:b w:val="0"/>
                <w:sz w:val="17"/>
              </w:rPr>
              <w:t>Nhà Tiên Tri Elira</w:t>
            </w:r>
          </w:p>
        </w:tc>
        <w:tc>
          <w:tcPr>
            <w:tcW w:type="dxa" w:w="864"/>
            <w:vAlign w:val="center"/>
          </w:tcPr>
          <w:p>
            <w:r/>
            <w:r>
              <w:rPr>
                <w:b w:val="0"/>
                <w:sz w:val="17"/>
              </w:rPr>
              <w:t>5</w:t>
            </w:r>
          </w:p>
        </w:tc>
        <w:tc>
          <w:tcPr>
            <w:tcW w:type="dxa" w:w="1296"/>
            <w:vAlign w:val="center"/>
          </w:tcPr>
          <w:p>
            <w:r/>
            <w:r>
              <w:rPr>
                <w:b w:val="0"/>
                <w:sz w:val="17"/>
              </w:rPr>
              <w:t>Epic</w:t>
            </w:r>
          </w:p>
        </w:tc>
        <w:tc>
          <w:tcPr>
            <w:tcW w:type="dxa" w:w="1152"/>
            <w:vAlign w:val="center"/>
          </w:tcPr>
          <w:p>
            <w:r/>
            <w:r>
              <w:rPr>
                <w:b w:val="0"/>
                <w:sz w:val="17"/>
              </w:rPr>
              <w:t>3/5</w:t>
            </w:r>
          </w:p>
        </w:tc>
        <w:tc>
          <w:tcPr>
            <w:tcW w:type="dxa" w:w="4320"/>
            <w:vAlign w:val="center"/>
          </w:tcPr>
          <w:p>
            <w:r/>
            <w:r>
              <w:rPr>
                <w:b w:val="0"/>
                <w:sz w:val="17"/>
              </w:rPr>
              <w:t>Foresee 3, lấy một Spell</w:t>
            </w:r>
          </w:p>
        </w:tc>
      </w:tr>
      <w:tr>
        <w:tc>
          <w:tcPr>
            <w:tcW w:type="dxa" w:w="2880"/>
            <w:vAlign w:val="center"/>
            <w:shd w:fill="F2F5F7"/>
          </w:tcPr>
          <w:p>
            <w:r/>
            <w:r>
              <w:rPr>
                <w:b w:val="0"/>
                <w:sz w:val="17"/>
              </w:rPr>
              <w:t>Vòng Lặp Arcane</w:t>
            </w:r>
          </w:p>
        </w:tc>
        <w:tc>
          <w:tcPr>
            <w:tcW w:type="dxa" w:w="864"/>
            <w:vAlign w:val="center"/>
            <w:shd w:fill="F2F5F7"/>
          </w:tcPr>
          <w:p>
            <w:r/>
            <w:r>
              <w:rPr>
                <w:b w:val="0"/>
                <w:sz w:val="17"/>
              </w:rPr>
              <w:t>6</w:t>
            </w:r>
          </w:p>
        </w:tc>
        <w:tc>
          <w:tcPr>
            <w:tcW w:type="dxa" w:w="1296"/>
            <w:vAlign w:val="center"/>
            <w:shd w:fill="F2F5F7"/>
          </w:tcPr>
          <w:p>
            <w:r/>
            <w:r>
              <w:rPr>
                <w:b w:val="0"/>
                <w:sz w:val="17"/>
              </w:rPr>
              <w:t>Spell</w:t>
            </w:r>
          </w:p>
        </w:tc>
        <w:tc>
          <w:tcPr>
            <w:tcW w:type="dxa" w:w="1152"/>
            <w:vAlign w:val="center"/>
            <w:shd w:fill="F2F5F7"/>
          </w:tcPr>
          <w:p>
            <w:r/>
            <w:r>
              <w:rPr>
                <w:b w:val="0"/>
                <w:sz w:val="17"/>
              </w:rPr>
              <w:t>-</w:t>
            </w:r>
          </w:p>
        </w:tc>
        <w:tc>
          <w:tcPr>
            <w:tcW w:type="dxa" w:w="4320"/>
            <w:vAlign w:val="center"/>
            <w:shd w:fill="F2F5F7"/>
          </w:tcPr>
          <w:p>
            <w:r/>
            <w:r>
              <w:rPr>
                <w:b w:val="0"/>
                <w:sz w:val="17"/>
              </w:rPr>
              <w:t>Dùng lại Spell cuối cùng cost &lt;=3</w:t>
            </w:r>
          </w:p>
        </w:tc>
      </w:tr>
      <w:tr>
        <w:tc>
          <w:tcPr>
            <w:tcW w:type="dxa" w:w="2880"/>
            <w:vAlign w:val="center"/>
          </w:tcPr>
          <w:p>
            <w:r/>
            <w:r>
              <w:rPr>
                <w:b w:val="0"/>
                <w:sz w:val="17"/>
              </w:rPr>
              <w:t>Đại Pháp Sư Orin</w:t>
            </w:r>
          </w:p>
        </w:tc>
        <w:tc>
          <w:tcPr>
            <w:tcW w:type="dxa" w:w="864"/>
            <w:vAlign w:val="center"/>
          </w:tcPr>
          <w:p>
            <w:r/>
            <w:r>
              <w:rPr>
                <w:b w:val="0"/>
                <w:sz w:val="17"/>
              </w:rPr>
              <w:t>8</w:t>
            </w:r>
          </w:p>
        </w:tc>
        <w:tc>
          <w:tcPr>
            <w:tcW w:type="dxa" w:w="1296"/>
            <w:vAlign w:val="center"/>
          </w:tcPr>
          <w:p>
            <w:r/>
            <w:r>
              <w:rPr>
                <w:b w:val="0"/>
                <w:sz w:val="17"/>
              </w:rPr>
              <w:t>Legendary</w:t>
            </w:r>
          </w:p>
        </w:tc>
        <w:tc>
          <w:tcPr>
            <w:tcW w:type="dxa" w:w="1152"/>
            <w:vAlign w:val="center"/>
          </w:tcPr>
          <w:p>
            <w:r/>
            <w:r>
              <w:rPr>
                <w:b w:val="0"/>
                <w:sz w:val="17"/>
              </w:rPr>
              <w:t>5/7</w:t>
            </w:r>
          </w:p>
        </w:tc>
        <w:tc>
          <w:tcPr>
            <w:tcW w:type="dxa" w:w="4320"/>
            <w:vAlign w:val="center"/>
          </w:tcPr>
          <w:p>
            <w:r/>
            <w:r>
              <w:rPr>
                <w:b w:val="0"/>
                <w:sz w:val="17"/>
              </w:rPr>
              <w:t>Spell đầu mỗi lượt cast thêm một lần ở 50% hiệu lực</w:t>
            </w:r>
          </w:p>
        </w:tc>
      </w:tr>
    </w:tbl>
    <w:p/>
    <w:p>
      <w:pPr>
        <w:pStyle w:val="Heading1"/>
        <w:keepNext/>
      </w:pPr>
      <w:r>
        <w:t>18. Kiểm thử bắt buộc</w:t>
      </w:r>
    </w:p>
    <w:p>
      <w:pPr>
        <w:pStyle w:val="Heading2"/>
        <w:keepNext/>
      </w:pPr>
      <w:r>
        <w:t>18.1 Unit test game engine</w:t>
      </w:r>
    </w:p>
    <w:p>
      <w:pPr>
        <w:pStyle w:val="ListBullet"/>
      </w:pPr>
      <w:r>
        <w:t>Không chơi card khi thiếu năng lượng.</w:t>
      </w:r>
    </w:p>
    <w:p>
      <w:pPr>
        <w:pStyle w:val="ListBullet"/>
      </w:pPr>
      <w:r>
        <w:t>Taunt bắt buộc target đúng.</w:t>
      </w:r>
    </w:p>
    <w:p>
      <w:pPr>
        <w:pStyle w:val="ListBullet"/>
      </w:pPr>
      <w:r>
        <w:t>Shield chặn một lần rồi biến mất.</w:t>
      </w:r>
    </w:p>
    <w:p>
      <w:pPr>
        <w:pStyle w:val="ListBullet"/>
      </w:pPr>
      <w:r>
        <w:t>Silence loại effect hợp lệ nhưng không đổi damage đã nhận.</w:t>
      </w:r>
    </w:p>
    <w:p>
      <w:pPr>
        <w:pStyle w:val="ListBullet"/>
      </w:pPr>
      <w:r>
        <w:t>Death trigger vào queue đúng thứ tự.</w:t>
      </w:r>
    </w:p>
    <w:p>
      <w:pPr>
        <w:pStyle w:val="ListBullet"/>
      </w:pPr>
      <w:r>
        <w:t>Hai effect cùng thời điểm giải quyết theo active player priority.</w:t>
      </w:r>
    </w:p>
    <w:p>
      <w:pPr>
        <w:pStyle w:val="ListBullet"/>
      </w:pPr>
      <w:r>
        <w:t>Không rút bài khi deck rỗng hoặc áp dụng fatigue theo rule.</w:t>
      </w:r>
    </w:p>
    <w:p>
      <w:pPr>
        <w:pStyle w:val="ListBullet"/>
      </w:pPr>
      <w:r>
        <w:t>Mulligan không tạo trùng instance.</w:t>
      </w:r>
    </w:p>
    <w:p>
      <w:pPr>
        <w:pStyle w:val="ListBullet"/>
      </w:pPr>
      <w:r>
        <w:t>Random với cùng seed cho cùng kết quả.</w:t>
      </w:r>
    </w:p>
    <w:p>
      <w:pPr>
        <w:pStyle w:val="ListBullet"/>
      </w:pPr>
      <w:r>
        <w:t>Win condition được kiểm tra sau chuỗi effect.</w:t>
      </w:r>
    </w:p>
    <w:p>
      <w:pPr>
        <w:pStyle w:val="Heading2"/>
        <w:keepNext/>
      </w:pPr>
      <w:r>
        <w:t>18.2 E2E</w:t>
      </w:r>
    </w:p>
    <w:p>
      <w:pPr>
        <w:pStyle w:val="ListBullet"/>
      </w:pPr>
      <w:r>
        <w:t>Đăng ký -&gt; nhận starter collection -&gt; tạo deck -&gt; vào stage -&gt; thắng -&gt; nhận reward.</w:t>
      </w:r>
    </w:p>
    <w:p>
      <w:pPr>
        <w:pStyle w:val="ListBullet"/>
      </w:pPr>
      <w:r>
        <w:t>Mua pack -&gt; mở -&gt; collection tăng -&gt; pity cập nhật.</w:t>
      </w:r>
    </w:p>
    <w:p>
      <w:pPr>
        <w:pStyle w:val="ListBullet"/>
      </w:pPr>
      <w:r>
        <w:t>Hai user ghép trận -&gt; chơi -&gt; reconnect -&gt; kết thúc -&gt; cập nhật match history.</w:t>
      </w:r>
    </w:p>
    <w:p>
      <w:pPr>
        <w:pStyle w:val="ListBullet"/>
      </w:pPr>
      <w:r>
        <w:t>Event hết hạn -&gt; không thể mở pack/mua shop.</w:t>
      </w:r>
    </w:p>
    <w:p>
      <w:pPr>
        <w:pStyle w:val="ListBullet"/>
      </w:pPr>
      <w:r>
        <w:t>Rank reward không claim lần hai.</w:t>
      </w:r>
    </w:p>
    <w:p>
      <w:pPr>
        <w:pStyle w:val="Heading1"/>
        <w:keepNext/>
      </w:pPr>
      <w:r>
        <w:t>19. Backlog sau bản 1.0</w:t>
      </w:r>
    </w:p>
    <w:p>
      <w:pPr>
        <w:pStyle w:val="ListBullet"/>
      </w:pPr>
      <w:r>
        <w:t>Rogue-like run đầy đủ.</w:t>
      </w:r>
    </w:p>
    <w:p>
      <w:pPr>
        <w:pStyle w:val="ListBullet"/>
      </w:pPr>
      <w:r>
        <w:t>Draft realtime.</w:t>
      </w:r>
    </w:p>
    <w:p>
      <w:pPr>
        <w:pStyle w:val="ListBullet"/>
      </w:pPr>
      <w:r>
        <w:t>Tournament bracket.</w:t>
      </w:r>
    </w:p>
    <w:p>
      <w:pPr>
        <w:pStyle w:val="ListBullet"/>
      </w:pPr>
      <w:r>
        <w:t>Clan/Guild và friendly match.</w:t>
      </w:r>
    </w:p>
    <w:p>
      <w:pPr>
        <w:pStyle w:val="ListBullet"/>
      </w:pPr>
      <w:r>
        <w:t>Replay viewer từ action log.</w:t>
      </w:r>
    </w:p>
    <w:p>
      <w:pPr>
        <w:pStyle w:val="ListBullet"/>
      </w:pPr>
      <w:r>
        <w:t>Spectator mode có delay.</w:t>
      </w:r>
    </w:p>
    <w:p>
      <w:pPr>
        <w:pStyle w:val="ListBullet"/>
      </w:pPr>
      <w:r>
        <w:t>Card animation nâng cao và voice line.</w:t>
      </w:r>
    </w:p>
    <w:p>
      <w:pPr>
        <w:pStyle w:val="ListBullet"/>
      </w:pPr>
      <w:r>
        <w:t>Mobile responsive hoặc PWA.</w:t>
      </w:r>
    </w:p>
    <w:p>
      <w:pPr>
        <w:pStyle w:val="ListBullet"/>
      </w:pPr>
      <w:r>
        <w:t>Localization Việt/Anh.</w:t>
      </w:r>
    </w:p>
    <w:p>
      <w:pPr>
        <w:pStyle w:val="ListBullet"/>
      </w:pPr>
      <w:r>
        <w:t>Admin analytics: retention, pack economy, win rate, card usage.</w:t>
      </w:r>
    </w:p>
    <w:p>
      <w:pPr>
        <w:pStyle w:val="Heading1"/>
        <w:keepNext/>
      </w:pPr>
      <w:r>
        <w:t>20. Definition of Done chung</w:t>
      </w:r>
    </w:p>
    <w:p>
      <w:pPr>
        <w:pStyle w:val="ListBullet"/>
      </w:pPr>
      <w:r>
        <w:t>Code đúng phạm vi Phase và không làm hỏng chức năng cũ.</w:t>
      </w:r>
    </w:p>
    <w:p>
      <w:pPr>
        <w:pStyle w:val="ListBullet"/>
      </w:pPr>
      <w:r>
        <w:t>Migration chạy được trên database mới và database hiện có.</w:t>
      </w:r>
    </w:p>
    <w:p>
      <w:pPr>
        <w:pStyle w:val="ListBullet"/>
      </w:pPr>
      <w:r>
        <w:t>Typecheck, lint, test pass.</w:t>
      </w:r>
    </w:p>
    <w:p>
      <w:pPr>
        <w:pStyle w:val="ListBullet"/>
      </w:pPr>
      <w:r>
        <w:t>Không có secret trong repository.</w:t>
      </w:r>
    </w:p>
    <w:p>
      <w:pPr>
        <w:pStyle w:val="ListBullet"/>
      </w:pPr>
      <w:r>
        <w:t>API và socket có validation/error code.</w:t>
      </w:r>
    </w:p>
    <w:p>
      <w:pPr>
        <w:pStyle w:val="ListBullet"/>
      </w:pPr>
      <w:r>
        <w:t>Giao diện có loading, empty và error state.</w:t>
      </w:r>
    </w:p>
    <w:p>
      <w:pPr>
        <w:pStyle w:val="ListBullet"/>
      </w:pPr>
      <w:r>
        <w:t>Logic quan trọng có test.</w:t>
      </w:r>
    </w:p>
    <w:p>
      <w:pPr>
        <w:pStyle w:val="ListBullet"/>
      </w:pPr>
      <w:r>
        <w:t>README/CHANGELOG được cập nhật.</w:t>
      </w:r>
    </w:p>
    <w:p>
      <w:pPr>
        <w:pStyle w:val="ListBullet"/>
      </w:pPr>
      <w:r>
        <w:t>Có hướng dẫn test thủ công.</w:t>
      </w:r>
    </w:p>
    <w:p>
      <w:pPr>
        <w:pStyle w:val="ListBullet"/>
      </w:pPr>
      <w:r>
        <w:t>Commit nhỏ, tên rõ ràng và có thể review.</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Chronicle Rift - GDD &amp; Technical Specification for CodeX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30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457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7637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C304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B5A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360" w:righ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Chronicle Rift - CodeX Phased Game Specification</dc:title>
  <dc:subject>Web strategic card game GDD and technical phased implementation plan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